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2436F" w14:textId="77777777" w:rsidR="0009369C" w:rsidRDefault="006A4FBD">
      <w:pPr>
        <w:jc w:val="center"/>
      </w:pPr>
      <w:r>
        <w:rPr>
          <w:b/>
          <w:color w:val="1F3864"/>
          <w:sz w:val="40"/>
        </w:rPr>
        <w:t>CURRICULUM VITAE</w:t>
      </w:r>
    </w:p>
    <w:p w14:paraId="5DD1FB40" w14:textId="77777777" w:rsidR="0009369C" w:rsidRDefault="006A4FBD">
      <w:pPr>
        <w:jc w:val="center"/>
      </w:pPr>
      <w:r>
        <w:rPr>
          <w:b/>
          <w:sz w:val="28"/>
        </w:rPr>
        <w:t>Seung-Mo Lee, PhD</w:t>
      </w:r>
    </w:p>
    <w:p w14:paraId="5BA09EE4" w14:textId="77777777" w:rsidR="0009369C" w:rsidRDefault="006A4FB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PERSONAL INFORMATION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0"/>
        <w:gridCol w:w="1984"/>
      </w:tblGrid>
      <w:tr w:rsidR="0009369C" w14:paraId="2CA8BA93" w14:textId="77777777">
        <w:tc>
          <w:tcPr>
            <w:tcW w:w="7370" w:type="dxa"/>
          </w:tcPr>
          <w:p w14:paraId="3BFC6619" w14:textId="77777777" w:rsidR="0009369C" w:rsidRDefault="006A4FBD">
            <w:pPr>
              <w:spacing w:after="40"/>
            </w:pPr>
            <w:r>
              <w:rPr>
                <w:b/>
              </w:rPr>
              <w:t xml:space="preserve">Name: </w:t>
            </w:r>
            <w:r>
              <w:t>Seung-Mo Lee</w:t>
            </w:r>
          </w:p>
          <w:p w14:paraId="5CE59BAE" w14:textId="77777777" w:rsidR="0009369C" w:rsidRDefault="006A4FBD">
            <w:pPr>
              <w:spacing w:after="40"/>
            </w:pPr>
            <w:r>
              <w:rPr>
                <w:b/>
              </w:rPr>
              <w:t xml:space="preserve">Gender: </w:t>
            </w:r>
            <w:r>
              <w:t>Male</w:t>
            </w:r>
          </w:p>
          <w:p w14:paraId="6F9250CD" w14:textId="77777777" w:rsidR="0009369C" w:rsidRDefault="006A4FBD">
            <w:pPr>
              <w:spacing w:after="40"/>
            </w:pPr>
            <w:r>
              <w:rPr>
                <w:b/>
              </w:rPr>
              <w:t xml:space="preserve">Nationality: </w:t>
            </w:r>
            <w:r>
              <w:t>South Korea</w:t>
            </w:r>
          </w:p>
          <w:p w14:paraId="5B32CC92" w14:textId="77777777" w:rsidR="0009369C" w:rsidRDefault="006A4FBD">
            <w:pPr>
              <w:spacing w:after="40"/>
            </w:pPr>
            <w:r>
              <w:rPr>
                <w:b/>
              </w:rPr>
              <w:t xml:space="preserve">Affiliation: </w:t>
            </w:r>
            <w:r>
              <w:t>R&amp;D Staff, Senior Scientist / Professor</w:t>
            </w:r>
          </w:p>
          <w:p w14:paraId="46DEDFDF" w14:textId="77777777" w:rsidR="0009369C" w:rsidRDefault="006A4FBD">
            <w:pPr>
              <w:spacing w:after="40"/>
            </w:pPr>
            <w:r>
              <w:t>Department of Nanomechanics</w:t>
            </w:r>
          </w:p>
          <w:p w14:paraId="6F3F37E3" w14:textId="77777777" w:rsidR="0009369C" w:rsidRDefault="006A4FBD">
            <w:pPr>
              <w:spacing w:after="40"/>
            </w:pPr>
            <w:r>
              <w:t>Korea Institute of Machinery &amp; Materials (KIMM)</w:t>
            </w:r>
          </w:p>
          <w:p w14:paraId="67500369" w14:textId="77777777" w:rsidR="0009369C" w:rsidRDefault="006A4FBD">
            <w:pPr>
              <w:spacing w:after="40"/>
            </w:pPr>
            <w:r>
              <w:t>Sinseongno 104, Yuseong-gu, Daejeon, 305-343, South Korea</w:t>
            </w:r>
          </w:p>
          <w:p w14:paraId="039FCE68" w14:textId="77777777" w:rsidR="0009369C" w:rsidRDefault="006A4FBD">
            <w:pPr>
              <w:spacing w:after="40"/>
            </w:pPr>
            <w:r>
              <w:t>Professor, Korea University of Science and Technology (UST), Daejeon, South Korea</w:t>
            </w:r>
          </w:p>
          <w:p w14:paraId="24BE178B" w14:textId="77777777" w:rsidR="0009369C" w:rsidRDefault="006A4FBD">
            <w:pPr>
              <w:spacing w:after="40"/>
            </w:pPr>
            <w:r>
              <w:rPr>
                <w:b/>
              </w:rPr>
              <w:t xml:space="preserve">Email: </w:t>
            </w:r>
            <w:r>
              <w:t>sm.lee@kimm.re.kr; wisethinking@ust.ac.kr; immrlee@googlemail.com</w:t>
            </w:r>
          </w:p>
          <w:p w14:paraId="2B99E5F8" w14:textId="77777777" w:rsidR="0009369C" w:rsidRDefault="006A4FBD">
            <w:pPr>
              <w:spacing w:after="40"/>
            </w:pPr>
            <w:r>
              <w:rPr>
                <w:b/>
              </w:rPr>
              <w:t xml:space="preserve">Tel: </w:t>
            </w:r>
            <w:r>
              <w:t>+82 42 868 7659, +82 10 7449 8552</w:t>
            </w:r>
          </w:p>
          <w:p w14:paraId="4A1836F5" w14:textId="77777777" w:rsidR="0009369C" w:rsidRDefault="006A4FBD">
            <w:pPr>
              <w:spacing w:after="40"/>
            </w:pPr>
            <w:r>
              <w:rPr>
                <w:b/>
              </w:rPr>
              <w:t>Fax:</w:t>
            </w:r>
            <w:r>
              <w:rPr>
                <w:b/>
              </w:rPr>
              <w:t xml:space="preserve"> </w:t>
            </w:r>
            <w:r>
              <w:t>+82 42 868 7176</w:t>
            </w:r>
          </w:p>
        </w:tc>
        <w:tc>
          <w:tcPr>
            <w:tcW w:w="1984" w:type="dxa"/>
          </w:tcPr>
          <w:p w14:paraId="1E012302" w14:textId="77777777" w:rsidR="0009369C" w:rsidRDefault="006A4F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61AB74" wp14:editId="7EFB4805">
                  <wp:extent cx="1080000" cy="129099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9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A71BE" w14:textId="77777777" w:rsidR="0009369C" w:rsidRDefault="006A4FB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APPOINTMENTS</w:t>
      </w:r>
    </w:p>
    <w:p w14:paraId="0BBA65C9" w14:textId="77777777" w:rsidR="0009369C" w:rsidRDefault="006A4FBD">
      <w:pPr>
        <w:spacing w:after="120"/>
      </w:pPr>
      <w:r>
        <w:rPr>
          <w:b/>
          <w:color w:val="404040"/>
          <w:sz w:val="20"/>
        </w:rPr>
        <w:t>Mar / 2011 ~ Present</w:t>
      </w:r>
      <w:r>
        <w:rPr>
          <w:b/>
          <w:color w:val="404040"/>
          <w:sz w:val="20"/>
        </w:rPr>
        <w:tab/>
      </w:r>
    </w:p>
    <w:p w14:paraId="08DF88BE" w14:textId="77777777" w:rsidR="0009369C" w:rsidRDefault="006A4FBD">
      <w:pPr>
        <w:spacing w:after="120"/>
        <w:ind w:left="283"/>
      </w:pPr>
      <w:r>
        <w:rPr>
          <w:b/>
          <w:i/>
        </w:rPr>
        <w:t>Senior Scientist</w:t>
      </w:r>
      <w:r>
        <w:br/>
        <w:t>Nano-Mechanical System Research Division, Korea Institute of Machinery &amp; Materials (KIMM), South Korea</w:t>
      </w:r>
    </w:p>
    <w:p w14:paraId="028DA7C3" w14:textId="77777777" w:rsidR="0009369C" w:rsidRDefault="006A4FBD">
      <w:pPr>
        <w:spacing w:after="120"/>
      </w:pPr>
      <w:r>
        <w:rPr>
          <w:b/>
          <w:color w:val="404040"/>
          <w:sz w:val="20"/>
        </w:rPr>
        <w:t>Sept / 2012 ~ Present</w:t>
      </w:r>
      <w:r>
        <w:rPr>
          <w:b/>
          <w:color w:val="404040"/>
          <w:sz w:val="20"/>
        </w:rPr>
        <w:tab/>
      </w:r>
    </w:p>
    <w:p w14:paraId="0F6982F0" w14:textId="77777777" w:rsidR="0009369C" w:rsidRDefault="006A4FBD">
      <w:pPr>
        <w:spacing w:after="120"/>
        <w:ind w:left="283"/>
      </w:pPr>
      <w:r>
        <w:rPr>
          <w:b/>
          <w:i/>
        </w:rPr>
        <w:t>Assistant/Associate/Full Professor</w:t>
      </w:r>
      <w:r>
        <w:br/>
        <w:t xml:space="preserve">University of </w:t>
      </w:r>
      <w:r>
        <w:t>Science and Technology (UST), Daejeon, South Korea</w:t>
      </w:r>
    </w:p>
    <w:p w14:paraId="5DD0F346" w14:textId="77777777" w:rsidR="0009369C" w:rsidRDefault="006A4FBD">
      <w:pPr>
        <w:spacing w:after="120"/>
      </w:pPr>
      <w:r>
        <w:rPr>
          <w:b/>
          <w:color w:val="404040"/>
          <w:sz w:val="20"/>
        </w:rPr>
        <w:t>May / 2016 ~ Nov / 2016</w:t>
      </w:r>
      <w:r>
        <w:rPr>
          <w:b/>
          <w:color w:val="404040"/>
          <w:sz w:val="20"/>
        </w:rPr>
        <w:tab/>
      </w:r>
    </w:p>
    <w:p w14:paraId="3411BD37" w14:textId="77777777" w:rsidR="0009369C" w:rsidRDefault="006A4FBD">
      <w:pPr>
        <w:spacing w:after="120"/>
        <w:ind w:left="283"/>
      </w:pPr>
      <w:r>
        <w:rPr>
          <w:b/>
          <w:i/>
        </w:rPr>
        <w:t>Visiting Scientist</w:t>
      </w:r>
      <w:r>
        <w:br/>
        <w:t>Max Planck Institute of Colloids and Interfaces, Potsdam, Germany, Department of Biomaterials (Prof. Dr. Peter Fratzl)</w:t>
      </w:r>
    </w:p>
    <w:p w14:paraId="2794B954" w14:textId="77777777" w:rsidR="0009369C" w:rsidRDefault="006A4FBD">
      <w:pPr>
        <w:spacing w:after="120"/>
      </w:pPr>
      <w:r>
        <w:rPr>
          <w:b/>
          <w:color w:val="404040"/>
          <w:sz w:val="20"/>
        </w:rPr>
        <w:t>Jan / 2010 ~ April / 2011</w:t>
      </w:r>
      <w:r>
        <w:rPr>
          <w:b/>
          <w:color w:val="404040"/>
          <w:sz w:val="20"/>
        </w:rPr>
        <w:tab/>
      </w:r>
    </w:p>
    <w:p w14:paraId="0F9696E6" w14:textId="77777777" w:rsidR="0009369C" w:rsidRDefault="006A4FBD">
      <w:pPr>
        <w:spacing w:after="120"/>
        <w:ind w:left="283"/>
      </w:pPr>
      <w:r>
        <w:rPr>
          <w:b/>
          <w:i/>
        </w:rPr>
        <w:t>Research Associ</w:t>
      </w:r>
      <w:r>
        <w:rPr>
          <w:b/>
          <w:i/>
        </w:rPr>
        <w:t>ate</w:t>
      </w:r>
      <w:r>
        <w:br/>
        <w:t>Max Planck-Institute of Microstructure Physics, Germany (under the supervision of Prof. Dr. Peter Fratzl and Prof. Dr. Mato Knez)</w:t>
      </w:r>
    </w:p>
    <w:p w14:paraId="1F279EB1" w14:textId="77777777" w:rsidR="0009369C" w:rsidRDefault="006A4FBD">
      <w:pPr>
        <w:spacing w:after="120"/>
      </w:pPr>
      <w:r>
        <w:rPr>
          <w:b/>
          <w:color w:val="404040"/>
          <w:sz w:val="20"/>
        </w:rPr>
        <w:t>Mar / 2007 ~ Dec / 2009</w:t>
      </w:r>
      <w:r>
        <w:rPr>
          <w:b/>
          <w:color w:val="404040"/>
          <w:sz w:val="20"/>
        </w:rPr>
        <w:tab/>
      </w:r>
    </w:p>
    <w:p w14:paraId="4DFFBB6D" w14:textId="77777777" w:rsidR="0009369C" w:rsidRDefault="006A4FBD">
      <w:pPr>
        <w:spacing w:after="120"/>
        <w:ind w:left="283"/>
      </w:pPr>
      <w:r>
        <w:rPr>
          <w:b/>
          <w:i/>
        </w:rPr>
        <w:t>Research Assistant</w:t>
      </w:r>
      <w:r>
        <w:br/>
        <w:t>Max-Planck-Institut fur Mikrostrukturphysik, Germany (under the supervision of</w:t>
      </w:r>
      <w:r>
        <w:t xml:space="preserve"> Prof. Dr. Ulrich Gosele)</w:t>
      </w:r>
    </w:p>
    <w:p w14:paraId="66C6173E" w14:textId="77777777" w:rsidR="0009369C" w:rsidRDefault="006A4FBD">
      <w:pPr>
        <w:spacing w:after="120"/>
      </w:pPr>
      <w:r>
        <w:rPr>
          <w:b/>
          <w:color w:val="404040"/>
          <w:sz w:val="20"/>
        </w:rPr>
        <w:t>Sept / 2006 ~ Feb / 2007</w:t>
      </w:r>
      <w:r>
        <w:rPr>
          <w:b/>
          <w:color w:val="404040"/>
          <w:sz w:val="20"/>
        </w:rPr>
        <w:tab/>
      </w:r>
    </w:p>
    <w:p w14:paraId="58768CC6" w14:textId="77777777" w:rsidR="0009369C" w:rsidRDefault="006A4FBD">
      <w:pPr>
        <w:spacing w:after="120"/>
        <w:ind w:left="283"/>
      </w:pPr>
      <w:r>
        <w:rPr>
          <w:b/>
          <w:i/>
        </w:rPr>
        <w:t>Research Assistant</w:t>
      </w:r>
      <w:r>
        <w:br/>
        <w:t>Lehr- und Forschungsgebiet Konstruktion und Entwicklung von Mikrosystemen (KEmikro), RWTH Aachen, Germany</w:t>
      </w:r>
    </w:p>
    <w:p w14:paraId="57036D4E" w14:textId="77777777" w:rsidR="0009369C" w:rsidRDefault="006A4FBD">
      <w:pPr>
        <w:spacing w:after="120"/>
      </w:pPr>
      <w:r>
        <w:rPr>
          <w:b/>
          <w:color w:val="404040"/>
          <w:sz w:val="20"/>
        </w:rPr>
        <w:lastRenderedPageBreak/>
        <w:t>Mar / 2005 ~ May / 2006</w:t>
      </w:r>
      <w:r>
        <w:rPr>
          <w:b/>
          <w:color w:val="404040"/>
          <w:sz w:val="20"/>
        </w:rPr>
        <w:tab/>
      </w:r>
    </w:p>
    <w:p w14:paraId="39854053" w14:textId="77777777" w:rsidR="0009369C" w:rsidRDefault="006A4FBD">
      <w:pPr>
        <w:spacing w:after="120"/>
        <w:ind w:left="283"/>
      </w:pPr>
      <w:r>
        <w:rPr>
          <w:b/>
          <w:i/>
        </w:rPr>
        <w:t>Research Assistant</w:t>
      </w:r>
      <w:r>
        <w:br/>
        <w:t xml:space="preserve">Advanced Materials Processing Lab, </w:t>
      </w:r>
      <w:r>
        <w:t>Pohang University of Science and Technology (POSTECH), South Korea (under the supervision of Prof. Dr. Tai Hun Kwon)</w:t>
      </w:r>
    </w:p>
    <w:p w14:paraId="480174B6" w14:textId="77777777" w:rsidR="0009369C" w:rsidRDefault="006A4FB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EDUCATION</w:t>
      </w:r>
    </w:p>
    <w:p w14:paraId="7AE74BAC" w14:textId="77777777" w:rsidR="0009369C" w:rsidRDefault="006A4FBD">
      <w:pPr>
        <w:spacing w:after="40"/>
      </w:pPr>
      <w:r>
        <w:rPr>
          <w:b/>
        </w:rPr>
        <w:t>Dec 2009   Ph.D. in Applied Science (Physics Major)</w:t>
      </w:r>
    </w:p>
    <w:p w14:paraId="164EF25C" w14:textId="77777777" w:rsidR="0009369C" w:rsidRDefault="006A4FBD">
      <w:pPr>
        <w:spacing w:after="40"/>
        <w:ind w:left="283"/>
      </w:pPr>
      <w:r>
        <w:t>Albert-Ludwigs Universitat Freiburg, Germany</w:t>
      </w:r>
    </w:p>
    <w:p w14:paraId="6DB4640C" w14:textId="77777777" w:rsidR="0009369C" w:rsidRDefault="006A4FBD">
      <w:pPr>
        <w:spacing w:after="160"/>
        <w:ind w:left="283"/>
      </w:pPr>
      <w:r>
        <w:rPr>
          <w:i/>
        </w:rPr>
        <w:t xml:space="preserve">Thesis: Atomic Layer </w:t>
      </w:r>
      <w:r>
        <w:rPr>
          <w:i/>
        </w:rPr>
        <w:t>Deposition on Biological Matter (Advisor: Prof. Dr. Ulrich Gosele)</w:t>
      </w:r>
    </w:p>
    <w:p w14:paraId="3C6F1C24" w14:textId="77777777" w:rsidR="0009369C" w:rsidRDefault="006A4FBD">
      <w:pPr>
        <w:spacing w:after="40"/>
      </w:pPr>
      <w:r>
        <w:rPr>
          <w:b/>
        </w:rPr>
        <w:t>Feb 2005   M.S. in Mechanical Engineering</w:t>
      </w:r>
    </w:p>
    <w:p w14:paraId="0D976D9E" w14:textId="77777777" w:rsidR="0009369C" w:rsidRDefault="006A4FBD">
      <w:pPr>
        <w:spacing w:after="40"/>
        <w:ind w:left="283"/>
      </w:pPr>
      <w:r>
        <w:t>Pohang University of Science and Technology (POSTECH), South Korea</w:t>
      </w:r>
    </w:p>
    <w:p w14:paraId="05550664" w14:textId="77777777" w:rsidR="0009369C" w:rsidRDefault="006A4FBD">
      <w:pPr>
        <w:spacing w:after="160"/>
        <w:ind w:left="283"/>
      </w:pPr>
      <w:r>
        <w:rPr>
          <w:i/>
        </w:rPr>
        <w:t xml:space="preserve">Thesis: Fabrication of Hydrophobic Films Using a Plant Leaf in Nature (Advisor: </w:t>
      </w:r>
      <w:r>
        <w:rPr>
          <w:i/>
        </w:rPr>
        <w:t>Prof. Dr. Tai Hun Kwon)</w:t>
      </w:r>
    </w:p>
    <w:p w14:paraId="29E2E273" w14:textId="77777777" w:rsidR="0009369C" w:rsidRDefault="006A4FBD">
      <w:pPr>
        <w:spacing w:after="40"/>
      </w:pPr>
      <w:r>
        <w:rPr>
          <w:b/>
        </w:rPr>
        <w:t>Feb 2003   B.S. in Mechanical Engineering</w:t>
      </w:r>
    </w:p>
    <w:p w14:paraId="0016317E" w14:textId="77777777" w:rsidR="0009369C" w:rsidRDefault="006A4FBD">
      <w:pPr>
        <w:spacing w:after="40"/>
        <w:ind w:left="283"/>
      </w:pPr>
      <w:r>
        <w:t>Inha University, South Korea</w:t>
      </w:r>
    </w:p>
    <w:p w14:paraId="6E756ED6" w14:textId="77777777" w:rsidR="0009369C" w:rsidRDefault="006A4FBD">
      <w:pPr>
        <w:spacing w:after="160"/>
        <w:ind w:left="283"/>
      </w:pPr>
      <w:r>
        <w:rPr>
          <w:i/>
        </w:rPr>
        <w:t>Thesis: A Design of Vibration Absorber (Advisor: Prof. Dr. Usik Lee)</w:t>
      </w:r>
    </w:p>
    <w:p w14:paraId="2A29ED33" w14:textId="77777777" w:rsidR="0009369C" w:rsidRDefault="006A4FB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TRAINING AND EDUCATIONS</w:t>
      </w:r>
    </w:p>
    <w:p w14:paraId="257D7C8B" w14:textId="77777777" w:rsidR="0009369C" w:rsidRDefault="006A4FBD">
      <w:r>
        <w:t>June 2006 ~ Sept 2007   German Language Course, Carl Duisberg Centre</w:t>
      </w:r>
      <w:r>
        <w:t>n, Koln, Germany</w:t>
      </w:r>
    </w:p>
    <w:p w14:paraId="5A1FB11E" w14:textId="77777777" w:rsidR="0009369C" w:rsidRDefault="006A4FB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HONORS AND AWARDS</w:t>
      </w:r>
    </w:p>
    <w:p w14:paraId="0CDAB6D3" w14:textId="77777777" w:rsidR="0009369C" w:rsidRDefault="006A4FBD">
      <w:pPr>
        <w:pStyle w:val="a0"/>
      </w:pPr>
      <w:r>
        <w:t>Deutscher Akademischer Austausch Dienst (DAAD) Scholarship for PhD Program</w:t>
      </w:r>
    </w:p>
    <w:p w14:paraId="3DA477D9" w14:textId="77777777" w:rsidR="0009369C" w:rsidRDefault="006A4FB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ADDITIONAL CAPABILITIES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09369C" w14:paraId="4CE47921" w14:textId="77777777">
        <w:tc>
          <w:tcPr>
            <w:tcW w:w="2551" w:type="dxa"/>
          </w:tcPr>
          <w:p w14:paraId="69968656" w14:textId="77777777" w:rsidR="0009369C" w:rsidRDefault="006A4FBD">
            <w:r>
              <w:rPr>
                <w:b/>
              </w:rPr>
              <w:t>Language:</w:t>
            </w:r>
          </w:p>
        </w:tc>
        <w:tc>
          <w:tcPr>
            <w:tcW w:w="5953" w:type="dxa"/>
          </w:tcPr>
          <w:p w14:paraId="4EAC8E86" w14:textId="77777777" w:rsidR="0009369C" w:rsidRDefault="006A4FBD">
            <w:r>
              <w:t>English, German, Korean</w:t>
            </w:r>
          </w:p>
        </w:tc>
      </w:tr>
      <w:tr w:rsidR="0009369C" w14:paraId="5E7B1B73" w14:textId="77777777">
        <w:tc>
          <w:tcPr>
            <w:tcW w:w="2551" w:type="dxa"/>
          </w:tcPr>
          <w:p w14:paraId="7407C7A5" w14:textId="77777777" w:rsidR="0009369C" w:rsidRDefault="006A4FBD">
            <w:r>
              <w:rPr>
                <w:b/>
              </w:rPr>
              <w:t>Sport:</w:t>
            </w:r>
          </w:p>
        </w:tc>
        <w:tc>
          <w:tcPr>
            <w:tcW w:w="5953" w:type="dxa"/>
          </w:tcPr>
          <w:p w14:paraId="6982EAEB" w14:textId="77777777" w:rsidR="0009369C" w:rsidRDefault="006A4FBD">
            <w:r>
              <w:t>Tennis, Badminton, Swimming</w:t>
            </w:r>
          </w:p>
        </w:tc>
      </w:tr>
      <w:tr w:rsidR="0009369C" w14:paraId="1DE341F6" w14:textId="77777777">
        <w:tc>
          <w:tcPr>
            <w:tcW w:w="2551" w:type="dxa"/>
          </w:tcPr>
          <w:p w14:paraId="33D90210" w14:textId="77777777" w:rsidR="0009369C" w:rsidRDefault="006A4FBD">
            <w:r>
              <w:rPr>
                <w:b/>
              </w:rPr>
              <w:t>Extracurricular activity:</w:t>
            </w:r>
          </w:p>
        </w:tc>
        <w:tc>
          <w:tcPr>
            <w:tcW w:w="5953" w:type="dxa"/>
          </w:tcPr>
          <w:p w14:paraId="2731003F" w14:textId="77777777" w:rsidR="0009369C" w:rsidRDefault="006A4FBD">
            <w:r>
              <w:t xml:space="preserve">Calligraphy, </w:t>
            </w:r>
            <w:r>
              <w:t>Hiking, Acoustic Guitar, Photography</w:t>
            </w:r>
          </w:p>
        </w:tc>
      </w:tr>
    </w:tbl>
    <w:p w14:paraId="32664260" w14:textId="77777777" w:rsidR="0009369C" w:rsidRDefault="006A4FB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RESEARCH INTERESTS</w:t>
      </w:r>
    </w:p>
    <w:p w14:paraId="180D25B5" w14:textId="77777777" w:rsidR="0009369C" w:rsidRDefault="006A4FBD">
      <w:pPr>
        <w:pStyle w:val="a0"/>
      </w:pPr>
      <w:r>
        <w:t>Mechanical Behavior and Microstructure of Bulk, Thin Film, and Composite Materials</w:t>
      </w:r>
    </w:p>
    <w:p w14:paraId="4B6C5982" w14:textId="77777777" w:rsidR="0009369C" w:rsidRDefault="006A4FBD">
      <w:pPr>
        <w:pStyle w:val="a0"/>
      </w:pPr>
      <w:r>
        <w:t>Preparation and Characterization of Composite Materials: Relationships between Microstructure and Properties, Struct</w:t>
      </w:r>
      <w:r>
        <w:t>ure and Properties of Interfaces in Composite Materials</w:t>
      </w:r>
    </w:p>
    <w:p w14:paraId="16B2B861" w14:textId="77777777" w:rsidR="0009369C" w:rsidRDefault="006A4FBD">
      <w:pPr>
        <w:pStyle w:val="a0"/>
      </w:pPr>
      <w:r>
        <w:t>Biologically Inspired Materials</w:t>
      </w:r>
    </w:p>
    <w:p w14:paraId="61582725" w14:textId="77777777" w:rsidR="0009369C" w:rsidRDefault="006A4FBD">
      <w:pPr>
        <w:pStyle w:val="a0"/>
      </w:pPr>
      <w:r>
        <w:t>Prediction and Modeling of Properties in Composite Materials</w:t>
      </w:r>
    </w:p>
    <w:p w14:paraId="0DE2A257" w14:textId="77777777" w:rsidR="0009369C" w:rsidRDefault="006A4FBD">
      <w:pPr>
        <w:pStyle w:val="a0"/>
      </w:pPr>
      <w:r>
        <w:t>Experimental Mechanics</w:t>
      </w:r>
    </w:p>
    <w:p w14:paraId="4A7AACA9" w14:textId="77777777" w:rsidR="0009369C" w:rsidRDefault="006A4FBD">
      <w:pPr>
        <w:pStyle w:val="a0"/>
      </w:pPr>
      <w:r>
        <w:t>Fracture Characteristics of Composites and Biological Materials</w:t>
      </w:r>
    </w:p>
    <w:p w14:paraId="5F3EAD0E" w14:textId="77777777" w:rsidR="0009369C" w:rsidRDefault="006A4FBD">
      <w:pPr>
        <w:pStyle w:val="a0"/>
      </w:pPr>
      <w:r>
        <w:t>Atomic Layer Deposit</w:t>
      </w:r>
      <w:r>
        <w:t>ion (ALD) Process</w:t>
      </w:r>
    </w:p>
    <w:p w14:paraId="0281CDE1" w14:textId="77777777" w:rsidR="0009369C" w:rsidRDefault="006A4FBD">
      <w:pPr>
        <w:pStyle w:val="a0"/>
      </w:pPr>
      <w:r>
        <w:t>Graphene Growth, Characterization, and Applications</w:t>
      </w:r>
    </w:p>
    <w:p w14:paraId="48C3D168" w14:textId="77777777" w:rsidR="0009369C" w:rsidRDefault="006A4FBD">
      <w:pPr>
        <w:pStyle w:val="a0"/>
      </w:pPr>
      <w:r>
        <w:t>Synthesis and Application of Graphene Oxide, Metal-Organic Framework, MXene</w:t>
      </w:r>
    </w:p>
    <w:p w14:paraId="1B45641E" w14:textId="77777777" w:rsidR="0009369C" w:rsidRDefault="006A4FBD">
      <w:pPr>
        <w:pStyle w:val="a0"/>
      </w:pPr>
      <w:r>
        <w:t>Energy Storage Materials (Li-S batteries, Zn-ion/Zn-metal batteries, supercapacitors)</w:t>
      </w:r>
    </w:p>
    <w:p w14:paraId="41407E14" w14:textId="0AB5B441" w:rsidR="0009369C" w:rsidRDefault="006A4FBD" w:rsidP="003117BC">
      <w:r>
        <w:br w:type="page"/>
      </w:r>
      <w:r>
        <w:rPr>
          <w:b/>
          <w:color w:val="1F3864"/>
          <w:sz w:val="26"/>
        </w:rPr>
        <w:lastRenderedPageBreak/>
        <w:t>PUBLICATIONS</w:t>
      </w:r>
    </w:p>
    <w:p w14:paraId="6231936A" w14:textId="77777777" w:rsidR="0009369C" w:rsidRDefault="006A4FBD">
      <w:r>
        <w:rPr>
          <w:b/>
          <w:i/>
          <w:color w:val="1F3864"/>
          <w:sz w:val="22"/>
        </w:rPr>
        <w:t>A. Peer-Reviewed Scientific Journal Articles (* Corresponding Author)</w:t>
      </w:r>
    </w:p>
    <w:p w14:paraId="22F134A8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[1]  </w:t>
      </w:r>
      <w:r>
        <w:t xml:space="preserve">Tianyu Zhou, Rosalind Sin Man Chan, Junjing Zhang, Viet Phuong Nguyen, </w:t>
      </w:r>
      <w:r>
        <w:rPr>
          <w:b/>
        </w:rPr>
        <w:t>Seung-Mo Lee</w:t>
      </w:r>
      <w:r>
        <w:t>, Kun Liang, James Kit Hon Tsoi, Yu-Xiong Su, Jane Jingya Pu, Min Ho Hong, Kiho Cho</w:t>
      </w:r>
    </w:p>
    <w:p w14:paraId="1A7DE122" w14:textId="77777777" w:rsidR="0009369C" w:rsidRDefault="006A4FBD">
      <w:pPr>
        <w:spacing w:after="0"/>
        <w:ind w:left="340"/>
      </w:pPr>
      <w:r>
        <w:rPr>
          <w:b/>
          <w:i/>
        </w:rPr>
        <w:t>M</w:t>
      </w:r>
      <w:r>
        <w:rPr>
          <w:b/>
          <w:i/>
        </w:rPr>
        <w:t>ater. Des.</w:t>
      </w:r>
      <w:r>
        <w:rPr>
          <w:b/>
        </w:rPr>
        <w:t xml:space="preserve"> 264</w:t>
      </w:r>
      <w:r>
        <w:t>, 115803 (2026)</w:t>
      </w:r>
    </w:p>
    <w:p w14:paraId="6A328F7E" w14:textId="77777777" w:rsidR="0009369C" w:rsidRDefault="006A4FBD">
      <w:pPr>
        <w:spacing w:after="40"/>
        <w:ind w:left="340"/>
      </w:pPr>
      <w:r>
        <w:t>“3D-printed multiphasic biocomposite architectures for load-bearing medical implants”</w:t>
      </w:r>
    </w:p>
    <w:p w14:paraId="30B7D32E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[2]  </w:t>
      </w:r>
      <w:r>
        <w:t xml:space="preserve">Dao Thi Dung, Do Van Lam, Young Kim, Wonzee Jung, Kanghoon Yim, </w:t>
      </w:r>
      <w:r>
        <w:rPr>
          <w:b/>
        </w:rPr>
        <w:t>Seung-Mo Lee*</w:t>
      </w:r>
    </w:p>
    <w:p w14:paraId="172D4F99" w14:textId="77777777" w:rsidR="0009369C" w:rsidRDefault="006A4FBD">
      <w:pPr>
        <w:spacing w:after="0"/>
        <w:ind w:left="340"/>
      </w:pPr>
      <w:r>
        <w:rPr>
          <w:b/>
          <w:i/>
        </w:rPr>
        <w:t>Adv. Funct. Mater.</w:t>
      </w:r>
      <w:r>
        <w:rPr>
          <w:b/>
        </w:rPr>
        <w:t xml:space="preserve"> 36</w:t>
      </w:r>
      <w:r>
        <w:t>, 2518312 (2026)</w:t>
      </w:r>
    </w:p>
    <w:p w14:paraId="405369CA" w14:textId="77777777" w:rsidR="0009369C" w:rsidRDefault="006A4FBD">
      <w:pPr>
        <w:spacing w:after="40"/>
        <w:ind w:left="340"/>
      </w:pPr>
      <w:r>
        <w:t>“Maya Blue-Inspired</w:t>
      </w:r>
      <w:r>
        <w:t xml:space="preserve"> Hybrid Coating for Robust and Superhydrophilic Solar Evaporators Using Commercial Black Acrylic Paint”</w:t>
      </w:r>
    </w:p>
    <w:p w14:paraId="5B0E2F9D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[3]  </w:t>
      </w:r>
      <w:r>
        <w:t xml:space="preserve">Viet Phuong Nguyen, D. Kim, Jiho Kang, W. Jung, S. Lim, Kanghoon Yim, </w:t>
      </w:r>
      <w:r>
        <w:rPr>
          <w:b/>
        </w:rPr>
        <w:t>Seung-Mo Lee*</w:t>
      </w:r>
    </w:p>
    <w:p w14:paraId="4A4593F1" w14:textId="77777777" w:rsidR="0009369C" w:rsidRDefault="006A4FBD">
      <w:pPr>
        <w:spacing w:after="0"/>
        <w:ind w:left="340"/>
      </w:pPr>
      <w:r>
        <w:rPr>
          <w:b/>
          <w:i/>
        </w:rPr>
        <w:t>Adv. Funct. Mater.</w:t>
      </w:r>
      <w:r>
        <w:rPr>
          <w:b/>
        </w:rPr>
        <w:t xml:space="preserve"> 35</w:t>
      </w:r>
      <w:r>
        <w:t>, 2507991 (2025)</w:t>
      </w:r>
    </w:p>
    <w:p w14:paraId="6A4972B1" w14:textId="77777777" w:rsidR="0009369C" w:rsidRDefault="006A4FBD">
      <w:pPr>
        <w:spacing w:after="40"/>
        <w:ind w:left="340"/>
      </w:pPr>
      <w:r>
        <w:t>“Heterostructured Sn:SnO2 Nanodots for High-Performance Li-S Batteries with Kinetics-Enhanced Cathode and Dendrite-Free Anode”</w:t>
      </w:r>
    </w:p>
    <w:p w14:paraId="1EC1F0F4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[4]  </w:t>
      </w:r>
      <w:r>
        <w:t xml:space="preserve">Viet Phuong Nguyen, Minji Park, Young-Woon Byeon, Suim Lim, Kanghoon Yim, Minsub Oh, Seungmin Hyun, Eun-chae Jeon, </w:t>
      </w:r>
      <w:r>
        <w:rPr>
          <w:b/>
        </w:rPr>
        <w:t xml:space="preserve">Seung-Mo </w:t>
      </w:r>
      <w:r>
        <w:rPr>
          <w:b/>
        </w:rPr>
        <w:t>Lee*</w:t>
      </w:r>
    </w:p>
    <w:p w14:paraId="114595C3" w14:textId="77777777" w:rsidR="0009369C" w:rsidRDefault="006A4FBD">
      <w:pPr>
        <w:spacing w:after="0"/>
        <w:ind w:left="340"/>
      </w:pPr>
      <w:r>
        <w:rPr>
          <w:b/>
          <w:i/>
        </w:rPr>
        <w:t>ACS Energy Lett.</w:t>
      </w:r>
      <w:r>
        <w:rPr>
          <w:b/>
        </w:rPr>
        <w:t xml:space="preserve"> 10</w:t>
      </w:r>
      <w:r>
        <w:t>, 5503-5511 (2025)</w:t>
      </w:r>
    </w:p>
    <w:p w14:paraId="358F1A81" w14:textId="77777777" w:rsidR="0009369C" w:rsidRDefault="006A4FBD">
      <w:pPr>
        <w:spacing w:after="40"/>
        <w:ind w:left="340"/>
      </w:pPr>
      <w:r>
        <w:t>“Ultrathin Yet Effective: 90 nm ZnF2 Layer for Stabilizing Zinc-Metal Anodes”</w:t>
      </w:r>
    </w:p>
    <w:p w14:paraId="4DF89756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[5]  </w:t>
      </w:r>
      <w:r>
        <w:t xml:space="preserve">Jiho Kang, Viet Phuong Nguyen, </w:t>
      </w:r>
      <w:r>
        <w:rPr>
          <w:b/>
        </w:rPr>
        <w:t>Seung-Mo Lee</w:t>
      </w:r>
      <w:r>
        <w:t>, Duckjong Kim*</w:t>
      </w:r>
    </w:p>
    <w:p w14:paraId="54D29B3A" w14:textId="77777777" w:rsidR="0009369C" w:rsidRDefault="006A4FBD">
      <w:pPr>
        <w:spacing w:after="0"/>
        <w:ind w:left="340"/>
      </w:pPr>
      <w:r>
        <w:rPr>
          <w:b/>
          <w:i/>
        </w:rPr>
        <w:t>Mater. Des.</w:t>
      </w:r>
      <w:r>
        <w:t>, 114742 (2025)</w:t>
      </w:r>
    </w:p>
    <w:p w14:paraId="2E99E9DF" w14:textId="77777777" w:rsidR="0009369C" w:rsidRDefault="006A4FBD">
      <w:pPr>
        <w:spacing w:after="40"/>
        <w:ind w:left="340"/>
      </w:pPr>
      <w:r>
        <w:t>“Ultralight Pt-ALD-modified graphene aerogel</w:t>
      </w:r>
      <w:r>
        <w:t xml:space="preserve"> achieving aluminum-class thermal resistance at 12% mass”</w:t>
      </w:r>
    </w:p>
    <w:p w14:paraId="61ADD5C5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[6]  </w:t>
      </w:r>
      <w:r>
        <w:t xml:space="preserve">Do Van Lam, Van Hiep Nguyen, Hyunjoon Yoo, Dao Thi Dung, Sheraz Ali Syed, Jawon Ha, Woong Oh, </w:t>
      </w:r>
      <w:r>
        <w:rPr>
          <w:b/>
        </w:rPr>
        <w:t>Seung-Mo Lee</w:t>
      </w:r>
      <w:r>
        <w:t>, Il-Kwon Oh*</w:t>
      </w:r>
    </w:p>
    <w:p w14:paraId="64EEC486" w14:textId="77777777" w:rsidR="0009369C" w:rsidRDefault="006A4FBD">
      <w:pPr>
        <w:spacing w:after="0"/>
        <w:ind w:left="340"/>
      </w:pPr>
      <w:r>
        <w:rPr>
          <w:b/>
          <w:i/>
        </w:rPr>
        <w:t>Small</w:t>
      </w:r>
      <w:r>
        <w:rPr>
          <w:b/>
        </w:rPr>
        <w:t xml:space="preserve"> 21</w:t>
      </w:r>
      <w:r>
        <w:t>, 2411668 (2025)</w:t>
      </w:r>
    </w:p>
    <w:p w14:paraId="36F64057" w14:textId="77777777" w:rsidR="0009369C" w:rsidRDefault="006A4FBD">
      <w:pPr>
        <w:spacing w:after="40"/>
        <w:ind w:left="340"/>
      </w:pPr>
      <w:r>
        <w:t>“Dry Synthesis of Sulfur-Terminated MXene as Mul</w:t>
      </w:r>
      <w:r>
        <w:t>tifunctional Catalyst for Stable Lithium-Sulfur Batteries”</w:t>
      </w:r>
    </w:p>
    <w:p w14:paraId="200F2685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[7]  </w:t>
      </w:r>
      <w:r>
        <w:t xml:space="preserve">Viet Phuong Nguyen, Hyung Cheoul Shim, Young-Woon Byeon, Jae-Hyun Kim, </w:t>
      </w:r>
      <w:r>
        <w:rPr>
          <w:b/>
        </w:rPr>
        <w:t>Seung-Mo Lee*</w:t>
      </w:r>
    </w:p>
    <w:p w14:paraId="004578CA" w14:textId="77777777" w:rsidR="0009369C" w:rsidRDefault="006A4FBD">
      <w:pPr>
        <w:spacing w:after="0"/>
        <w:ind w:left="340"/>
      </w:pPr>
      <w:r>
        <w:rPr>
          <w:b/>
          <w:i/>
        </w:rPr>
        <w:t>Adv. Sci.</w:t>
      </w:r>
      <w:r>
        <w:rPr>
          <w:b/>
        </w:rPr>
        <w:t xml:space="preserve"> 12</w:t>
      </w:r>
      <w:r>
        <w:t>, 2416426 (2025)</w:t>
      </w:r>
    </w:p>
    <w:p w14:paraId="043780E7" w14:textId="77777777" w:rsidR="0009369C" w:rsidRDefault="006A4FBD">
      <w:pPr>
        <w:spacing w:after="40"/>
        <w:ind w:left="340"/>
      </w:pPr>
      <w:r>
        <w:t xml:space="preserve">“Taming Lithium Nucleation and Growth on Cu Current Collector by </w:t>
      </w:r>
      <w:r>
        <w:t>Electrochemical Activation of ZnF2 Layer”</w:t>
      </w:r>
    </w:p>
    <w:p w14:paraId="6058D524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[8]  </w:t>
      </w:r>
      <w:r>
        <w:t xml:space="preserve">Zulfiqar Ali, Hohyun Song, Uyen Nhat Trieu Nguyen, Hyung Cheoul Shim, </w:t>
      </w:r>
      <w:r>
        <w:rPr>
          <w:b/>
        </w:rPr>
        <w:t>Seung-Mo Lee</w:t>
      </w:r>
      <w:r>
        <w:t>, Muhammad Majeed, Dae Hoon Lee*</w:t>
      </w:r>
    </w:p>
    <w:p w14:paraId="4AF5A945" w14:textId="77777777" w:rsidR="0009369C" w:rsidRDefault="006A4FBD">
      <w:pPr>
        <w:spacing w:after="0"/>
        <w:ind w:left="340"/>
      </w:pPr>
      <w:r>
        <w:rPr>
          <w:b/>
          <w:i/>
        </w:rPr>
        <w:t>ChemSusChem</w:t>
      </w:r>
      <w:r>
        <w:rPr>
          <w:b/>
        </w:rPr>
        <w:t xml:space="preserve"> 18</w:t>
      </w:r>
      <w:r>
        <w:t>, e202401602 (2025)</w:t>
      </w:r>
    </w:p>
    <w:p w14:paraId="4D6B91EF" w14:textId="77777777" w:rsidR="0009369C" w:rsidRDefault="006A4FBD">
      <w:pPr>
        <w:spacing w:after="40"/>
        <w:ind w:left="340"/>
      </w:pPr>
      <w:r>
        <w:t xml:space="preserve">“Hydrogen and Solid Carbon Production via Methane Pyrolysis </w:t>
      </w:r>
      <w:r>
        <w:t>in a Rotating Gliding Arc Plasma Reactor”</w:t>
      </w:r>
    </w:p>
    <w:p w14:paraId="32CA5DCF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[9]  </w:t>
      </w:r>
      <w:r>
        <w:t xml:space="preserve">Do Van Lam, Dao Thi Dung, Uyen Nhat Trieu Nguyen, Hyun Seok Kang, Byeong-Soo Bae, Hyeon-Don Kim, Mikyung Lim, Duckjong Kim, Jae-Hyun Kim, </w:t>
      </w:r>
      <w:r>
        <w:rPr>
          <w:b/>
        </w:rPr>
        <w:t>Seung-Mo Lee*</w:t>
      </w:r>
    </w:p>
    <w:p w14:paraId="187D9BD4" w14:textId="77777777" w:rsidR="0009369C" w:rsidRDefault="006A4FBD">
      <w:pPr>
        <w:spacing w:after="0"/>
        <w:ind w:left="340"/>
      </w:pPr>
      <w:r>
        <w:rPr>
          <w:b/>
          <w:i/>
        </w:rPr>
        <w:t>Small Methods</w:t>
      </w:r>
      <w:r>
        <w:rPr>
          <w:b/>
        </w:rPr>
        <w:t xml:space="preserve"> 9</w:t>
      </w:r>
      <w:r>
        <w:t>, 2401141 (2025)</w:t>
      </w:r>
    </w:p>
    <w:p w14:paraId="25CFCE63" w14:textId="77777777" w:rsidR="0009369C" w:rsidRDefault="006A4FBD">
      <w:pPr>
        <w:spacing w:after="40"/>
        <w:ind w:left="340"/>
      </w:pPr>
      <w:r>
        <w:t>“Metal-Organic Frameworks</w:t>
      </w:r>
      <w:r>
        <w:t xml:space="preserve"> as a Thermal Emitter for High-Performance Passive Radiative Cooling”</w:t>
      </w:r>
    </w:p>
    <w:p w14:paraId="302D728C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[10]  </w:t>
      </w:r>
      <w:r>
        <w:t xml:space="preserve">Viet Phuong Nguyen, </w:t>
      </w:r>
      <w:r>
        <w:rPr>
          <w:b/>
        </w:rPr>
        <w:t>Seung-Mo Lee*</w:t>
      </w:r>
    </w:p>
    <w:p w14:paraId="5A9042BE" w14:textId="77777777" w:rsidR="0009369C" w:rsidRDefault="006A4FBD">
      <w:pPr>
        <w:spacing w:after="0"/>
        <w:ind w:left="340"/>
      </w:pPr>
      <w:r>
        <w:rPr>
          <w:b/>
          <w:i/>
        </w:rPr>
        <w:t>ChemElectroChem</w:t>
      </w:r>
      <w:r>
        <w:rPr>
          <w:b/>
        </w:rPr>
        <w:t xml:space="preserve"> 11</w:t>
      </w:r>
      <w:r>
        <w:t>, e202400481 (2024)</w:t>
      </w:r>
    </w:p>
    <w:p w14:paraId="6B5D63B7" w14:textId="77777777" w:rsidR="0009369C" w:rsidRDefault="006A4FBD">
      <w:pPr>
        <w:spacing w:after="40"/>
        <w:ind w:left="340"/>
      </w:pPr>
      <w:r>
        <w:t>“Recent Advances in Non-Carbon Dense Sulfur Cathodes for Lithium-Sulfur Battery with High Energy Density”</w:t>
      </w:r>
      <w:r>
        <w:rPr>
          <w:i/>
          <w:color w:val="B03030"/>
          <w:sz w:val="19"/>
        </w:rPr>
        <w:t xml:space="preserve">  (</w:t>
      </w:r>
      <w:r>
        <w:rPr>
          <w:i/>
          <w:color w:val="B03030"/>
          <w:sz w:val="19"/>
        </w:rPr>
        <w:t>Invited Review Article)</w:t>
      </w:r>
    </w:p>
    <w:p w14:paraId="78C74482" w14:textId="77777777" w:rsidR="0009369C" w:rsidRDefault="006A4FBD">
      <w:pPr>
        <w:spacing w:before="160" w:after="0"/>
        <w:ind w:left="340" w:hanging="340"/>
      </w:pPr>
      <w:r>
        <w:rPr>
          <w:b/>
        </w:rPr>
        <w:lastRenderedPageBreak/>
        <w:t xml:space="preserve">[11]  </w:t>
      </w:r>
      <w:r>
        <w:t xml:space="preserve">Viet Phuong Nguyen, Y. Qureshi, Hyung Cheoul Shim, Jong Min Yuk, Jae-Hyun Kim, </w:t>
      </w:r>
      <w:r>
        <w:rPr>
          <w:b/>
        </w:rPr>
        <w:t>Seung-Mo Lee*</w:t>
      </w:r>
    </w:p>
    <w:p w14:paraId="0F9C3820" w14:textId="77777777" w:rsidR="0009369C" w:rsidRDefault="006A4FBD">
      <w:pPr>
        <w:spacing w:after="0"/>
        <w:ind w:left="340"/>
      </w:pPr>
      <w:r>
        <w:rPr>
          <w:b/>
          <w:i/>
        </w:rPr>
        <w:t>Small Struct.</w:t>
      </w:r>
      <w:r>
        <w:rPr>
          <w:b/>
        </w:rPr>
        <w:t xml:space="preserve"> 5</w:t>
      </w:r>
      <w:r>
        <w:t>, 2400196 (2024)</w:t>
      </w:r>
    </w:p>
    <w:p w14:paraId="7721D1B4" w14:textId="77777777" w:rsidR="0009369C" w:rsidRDefault="006A4FBD">
      <w:pPr>
        <w:spacing w:after="40"/>
        <w:ind w:left="340"/>
      </w:pPr>
      <w:r>
        <w:t xml:space="preserve">“Intercalation-Conversion Hybrid Cathode Enabled by MXene-Driven TiO2/TiS2 </w:t>
      </w:r>
      <w:r>
        <w:t>Heterostructure for High-Energy-Density Li-S Battery”</w:t>
      </w:r>
    </w:p>
    <w:p w14:paraId="6776DB6D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[12]  </w:t>
      </w:r>
      <w:r>
        <w:t xml:space="preserve">Uyen Nhat Trieu Nguyen, Dao Thi Dung, C. Kim, Mikyung Lim, Jae-Hyun Kim, </w:t>
      </w:r>
      <w:r>
        <w:rPr>
          <w:b/>
        </w:rPr>
        <w:t>Seung-Mo Lee*</w:t>
      </w:r>
    </w:p>
    <w:p w14:paraId="55CCDA4F" w14:textId="77777777" w:rsidR="0009369C" w:rsidRDefault="006A4FBD">
      <w:pPr>
        <w:spacing w:after="0"/>
        <w:ind w:left="340"/>
      </w:pPr>
      <w:r>
        <w:rPr>
          <w:b/>
          <w:i/>
        </w:rPr>
        <w:t>Chem. Eng. J.</w:t>
      </w:r>
      <w:r>
        <w:rPr>
          <w:b/>
        </w:rPr>
        <w:t xml:space="preserve"> 481</w:t>
      </w:r>
      <w:r>
        <w:t>, 148475 (2024)</w:t>
      </w:r>
    </w:p>
    <w:p w14:paraId="2EDFF040" w14:textId="77777777" w:rsidR="0009369C" w:rsidRDefault="006A4FBD">
      <w:pPr>
        <w:spacing w:after="40"/>
        <w:ind w:left="340"/>
      </w:pPr>
      <w:r>
        <w:t>“Shape-transformable long-lasting superhydrophilic carbon cloth for sustaina</w:t>
      </w:r>
      <w:r>
        <w:t>ble solar vapor generation”</w:t>
      </w:r>
    </w:p>
    <w:p w14:paraId="6010A223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[13]  </w:t>
      </w:r>
      <w:r>
        <w:t xml:space="preserve">Winda Devina, Iyan Subiyanto, Dao Thi Dung, Seong Ok Han, Hyung Chul Yoon, Do Van Lam, </w:t>
      </w:r>
      <w:r>
        <w:rPr>
          <w:b/>
        </w:rPr>
        <w:t>Seung-Mo Lee*</w:t>
      </w:r>
      <w:r>
        <w:t>, Hyunuk Kim</w:t>
      </w:r>
    </w:p>
    <w:p w14:paraId="7928FF37" w14:textId="77777777" w:rsidR="0009369C" w:rsidRDefault="006A4FBD">
      <w:pPr>
        <w:spacing w:after="0"/>
        <w:ind w:left="340"/>
      </w:pPr>
      <w:r>
        <w:rPr>
          <w:b/>
          <w:i/>
        </w:rPr>
        <w:t>Chem. Phys. Rev.</w:t>
      </w:r>
      <w:r>
        <w:rPr>
          <w:b/>
        </w:rPr>
        <w:t xml:space="preserve"> 4</w:t>
      </w:r>
      <w:r>
        <w:t>, 041308 (2023)</w:t>
      </w:r>
    </w:p>
    <w:p w14:paraId="34D3CD67" w14:textId="77777777" w:rsidR="0009369C" w:rsidRDefault="006A4FBD">
      <w:pPr>
        <w:spacing w:after="40"/>
        <w:ind w:left="340"/>
      </w:pPr>
      <w:r>
        <w:t>“Rapid synthesis of nanomaterials by solvent-free laser irradiation for ene</w:t>
      </w:r>
      <w:r>
        <w:t>rgy storage and conversion”</w:t>
      </w:r>
    </w:p>
    <w:p w14:paraId="3C7BBBF7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[14]  </w:t>
      </w:r>
      <w:r>
        <w:t xml:space="preserve">Viet Phuong Nguyen, Jae-Hyun Kim, </w:t>
      </w:r>
      <w:r>
        <w:rPr>
          <w:b/>
        </w:rPr>
        <w:t>Seung-Mo Lee*</w:t>
      </w:r>
    </w:p>
    <w:p w14:paraId="71E6BA82" w14:textId="77777777" w:rsidR="0009369C" w:rsidRDefault="006A4FBD">
      <w:pPr>
        <w:spacing w:after="0"/>
        <w:ind w:left="340"/>
      </w:pPr>
      <w:r>
        <w:rPr>
          <w:b/>
          <w:i/>
        </w:rPr>
        <w:t>Mater. Today Energy</w:t>
      </w:r>
      <w:r>
        <w:rPr>
          <w:b/>
        </w:rPr>
        <w:t xml:space="preserve"> 38</w:t>
      </w:r>
      <w:r>
        <w:t>, 101451 (2023)</w:t>
      </w:r>
    </w:p>
    <w:p w14:paraId="3B8E0DE1" w14:textId="77777777" w:rsidR="0009369C" w:rsidRDefault="006A4FBD">
      <w:pPr>
        <w:spacing w:after="40"/>
        <w:ind w:left="340"/>
      </w:pPr>
      <w:r>
        <w:t>“Strategies of Boosting Synergistic Adsorption-Catalysis Effect for High-Performance Lithium-Sulfur Batteries”</w:t>
      </w:r>
    </w:p>
    <w:p w14:paraId="53B745EE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[15]  </w:t>
      </w:r>
      <w:r>
        <w:t>Do Van Lam, Dao Thi</w:t>
      </w:r>
      <w:r>
        <w:t xml:space="preserve"> Dung, Jae-Hyun Kim, </w:t>
      </w:r>
      <w:r>
        <w:rPr>
          <w:b/>
        </w:rPr>
        <w:t>Seung-Mo Lee*</w:t>
      </w:r>
    </w:p>
    <w:p w14:paraId="3902A975" w14:textId="77777777" w:rsidR="0009369C" w:rsidRDefault="006A4FBD">
      <w:pPr>
        <w:spacing w:after="0"/>
        <w:ind w:left="340"/>
      </w:pPr>
      <w:r>
        <w:rPr>
          <w:b/>
          <w:i/>
        </w:rPr>
        <w:t>ACS Appl. Energy Mater.</w:t>
      </w:r>
      <w:r>
        <w:rPr>
          <w:b/>
        </w:rPr>
        <w:t xml:space="preserve"> 6</w:t>
      </w:r>
      <w:r>
        <w:t>, 5368-5377 (2023)</w:t>
      </w:r>
    </w:p>
    <w:p w14:paraId="362BB9DB" w14:textId="77777777" w:rsidR="0009369C" w:rsidRDefault="006A4FBD">
      <w:pPr>
        <w:spacing w:after="40"/>
        <w:ind w:left="340"/>
      </w:pPr>
      <w:r>
        <w:t>“Metal-Organic Framework-Derived NiO@C as a Host for MnO2 Cathode of Stable Zinc-Ion Batteries”</w:t>
      </w:r>
    </w:p>
    <w:p w14:paraId="4685E3EB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[16]  </w:t>
      </w:r>
      <w:r>
        <w:t xml:space="preserve">Dao Thi Dung, Euijin Roh, Sanghyeon Ji, Jong Min Yuk, Jae-Hyun Kim, Hyunuk </w:t>
      </w:r>
      <w:r>
        <w:t xml:space="preserve">Kim, </w:t>
      </w:r>
      <w:r>
        <w:rPr>
          <w:b/>
        </w:rPr>
        <w:t>Seung-Mo Lee*</w:t>
      </w:r>
    </w:p>
    <w:p w14:paraId="198594A7" w14:textId="77777777" w:rsidR="0009369C" w:rsidRDefault="006A4FBD">
      <w:pPr>
        <w:spacing w:after="0"/>
        <w:ind w:left="340"/>
      </w:pPr>
      <w:r>
        <w:rPr>
          <w:b/>
          <w:i/>
        </w:rPr>
        <w:t>Nanoscale</w:t>
      </w:r>
      <w:r>
        <w:rPr>
          <w:b/>
        </w:rPr>
        <w:t xml:space="preserve"> 15</w:t>
      </w:r>
      <w:r>
        <w:t>, 1794-1805 (2023)</w:t>
      </w:r>
    </w:p>
    <w:p w14:paraId="34A47BD2" w14:textId="77777777" w:rsidR="0009369C" w:rsidRDefault="006A4FBD">
      <w:pPr>
        <w:spacing w:after="40"/>
        <w:ind w:left="340"/>
      </w:pPr>
      <w:r>
        <w:t>“Ni/Co/Co3O4@C nanorods derived from a MOF@MOF hybrid for efficient overall water splitting”</w:t>
      </w:r>
    </w:p>
    <w:p w14:paraId="252F0720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[17]  </w:t>
      </w:r>
      <w:r>
        <w:t xml:space="preserve">Viet Phuong Nguyen, Ji Su Park, Hyung Cheoul Shim, Jong Min Yuk, Jae-Hyun Kim, Duckjong Kim, </w:t>
      </w:r>
      <w:r>
        <w:rPr>
          <w:b/>
        </w:rPr>
        <w:t>Seung-Mo Lee*</w:t>
      </w:r>
    </w:p>
    <w:p w14:paraId="18311651" w14:textId="77777777" w:rsidR="0009369C" w:rsidRDefault="006A4FBD">
      <w:pPr>
        <w:spacing w:after="0"/>
        <w:ind w:left="340"/>
      </w:pPr>
      <w:r>
        <w:rPr>
          <w:b/>
          <w:i/>
        </w:rPr>
        <w:t>Adv. Funct. Mater.</w:t>
      </w:r>
      <w:r>
        <w:rPr>
          <w:b/>
        </w:rPr>
        <w:t xml:space="preserve"> 33</w:t>
      </w:r>
      <w:r>
        <w:t>, 2303503 (2023)</w:t>
      </w:r>
    </w:p>
    <w:p w14:paraId="2E31E40A" w14:textId="77777777" w:rsidR="0009369C" w:rsidRDefault="006A4FBD">
      <w:pPr>
        <w:spacing w:after="40"/>
        <w:ind w:left="340"/>
      </w:pPr>
      <w:r>
        <w:t>“Accelerated Sulfur Evolution Reactions by TiS2/TiO2@MXene Host for High-Volumetric-Energy-Density Lithium-Sulf</w:t>
      </w:r>
      <w:r>
        <w:t>ur Batteries”</w:t>
      </w:r>
    </w:p>
    <w:p w14:paraId="4B061977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[18]  </w:t>
      </w:r>
      <w:r>
        <w:t xml:space="preserve">Do Van Lam, Dao Thi Dung, Jae-Hyun Kim, Hyunuk Kim, </w:t>
      </w:r>
      <w:r>
        <w:rPr>
          <w:b/>
        </w:rPr>
        <w:t>Seung-Mo Lee*</w:t>
      </w:r>
    </w:p>
    <w:p w14:paraId="440BCF29" w14:textId="77777777" w:rsidR="0009369C" w:rsidRDefault="006A4FBD">
      <w:pPr>
        <w:spacing w:after="0"/>
        <w:ind w:left="340"/>
      </w:pPr>
      <w:r>
        <w:rPr>
          <w:b/>
          <w:i/>
        </w:rPr>
        <w:t>Chem. Eng. J.</w:t>
      </w:r>
      <w:r>
        <w:rPr>
          <w:b/>
        </w:rPr>
        <w:t xml:space="preserve"> 437</w:t>
      </w:r>
      <w:r>
        <w:t>, 135237 (2022)</w:t>
      </w:r>
    </w:p>
    <w:p w14:paraId="14172513" w14:textId="77777777" w:rsidR="0009369C" w:rsidRDefault="006A4FBD">
      <w:pPr>
        <w:spacing w:after="40"/>
        <w:ind w:left="340"/>
      </w:pPr>
      <w:r>
        <w:t>“Laser-induced sulfurization of nickel-based metal-organic frameworks for highly stable phase-engineered energy materials”</w:t>
      </w:r>
    </w:p>
    <w:p w14:paraId="56F600D3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[19]  </w:t>
      </w:r>
      <w:r>
        <w:t>Viet Phu</w:t>
      </w:r>
      <w:r>
        <w:t xml:space="preserve">ong Nguyen, Il Hwan Kim, Hyung Cheoul Shim, Ji Su Park, Jong Min Yuk, Jae-Hyun Kim, Duckjong Kim, </w:t>
      </w:r>
      <w:r>
        <w:rPr>
          <w:b/>
        </w:rPr>
        <w:t>Seung-Mo Lee*</w:t>
      </w:r>
    </w:p>
    <w:p w14:paraId="368A7DF6" w14:textId="77777777" w:rsidR="0009369C" w:rsidRDefault="006A4FBD">
      <w:pPr>
        <w:spacing w:after="0"/>
        <w:ind w:left="340"/>
      </w:pPr>
      <w:r>
        <w:rPr>
          <w:b/>
          <w:i/>
        </w:rPr>
        <w:t>Energy Stor. Mater.</w:t>
      </w:r>
      <w:r>
        <w:rPr>
          <w:b/>
        </w:rPr>
        <w:t xml:space="preserve"> 46</w:t>
      </w:r>
      <w:r>
        <w:t>, 542-552 (2022)</w:t>
      </w:r>
    </w:p>
    <w:p w14:paraId="7A0F2200" w14:textId="77777777" w:rsidR="0009369C" w:rsidRDefault="006A4FBD">
      <w:pPr>
        <w:spacing w:after="40"/>
        <w:ind w:left="340"/>
      </w:pPr>
      <w:r>
        <w:t>“Porous carbon textile decorated with VC/V2O3-X hybrid nanoparticles: Dual-functional host for flexible L</w:t>
      </w:r>
      <w:r>
        <w:t>i-S full batteries”</w:t>
      </w:r>
    </w:p>
    <w:p w14:paraId="31985FD3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[20]  </w:t>
      </w:r>
      <w:r>
        <w:t xml:space="preserve">Viet Phuong Nguyen, Ji Su Park, Jong Min Yuk, Minsub Oh, Jae-Hyun Kim, </w:t>
      </w:r>
      <w:r>
        <w:rPr>
          <w:b/>
        </w:rPr>
        <w:t>Seung-Mo Lee*</w:t>
      </w:r>
    </w:p>
    <w:p w14:paraId="3DA0E503" w14:textId="77777777" w:rsidR="0009369C" w:rsidRDefault="006A4FBD">
      <w:pPr>
        <w:spacing w:after="0"/>
        <w:ind w:left="340"/>
      </w:pPr>
      <w:r>
        <w:rPr>
          <w:b/>
          <w:i/>
        </w:rPr>
        <w:t>J. Mater. Chem. A</w:t>
      </w:r>
      <w:r>
        <w:rPr>
          <w:b/>
        </w:rPr>
        <w:t xml:space="preserve"> 10</w:t>
      </w:r>
      <w:r>
        <w:t>, 13428-13438 (2022)</w:t>
      </w:r>
    </w:p>
    <w:p w14:paraId="607E893E" w14:textId="77777777" w:rsidR="0009369C" w:rsidRDefault="006A4FBD">
      <w:pPr>
        <w:spacing w:after="40"/>
        <w:ind w:left="340"/>
      </w:pPr>
      <w:r>
        <w:t>“Boosted Zn2+ storage performance of hydrated vanadium oxide by defect and heterostructure”</w:t>
      </w:r>
    </w:p>
    <w:p w14:paraId="7163F19A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[21]  </w:t>
      </w:r>
      <w:r>
        <w:t xml:space="preserve">Yeongcheol Park, Jaehoon Kim, Changho Kim, </w:t>
      </w:r>
      <w:r>
        <w:rPr>
          <w:b/>
        </w:rPr>
        <w:t>Seung-Mo Lee</w:t>
      </w:r>
      <w:r>
        <w:t>, Chul Kang, Jae Hun Seol</w:t>
      </w:r>
    </w:p>
    <w:p w14:paraId="2238983C" w14:textId="77777777" w:rsidR="0009369C" w:rsidRDefault="006A4FBD">
      <w:pPr>
        <w:spacing w:after="0"/>
        <w:ind w:left="340"/>
      </w:pPr>
      <w:r>
        <w:rPr>
          <w:b/>
          <w:i/>
        </w:rPr>
        <w:t>Int. J. Heat Mass Transf.</w:t>
      </w:r>
      <w:r>
        <w:rPr>
          <w:b/>
        </w:rPr>
        <w:t xml:space="preserve"> 188</w:t>
      </w:r>
      <w:r>
        <w:t>, 122632 (2022)</w:t>
      </w:r>
    </w:p>
    <w:p w14:paraId="7034EFDD" w14:textId="77777777" w:rsidR="0009369C" w:rsidRDefault="006A4FBD">
      <w:pPr>
        <w:spacing w:after="40"/>
        <w:ind w:left="340"/>
      </w:pPr>
      <w:r>
        <w:t>“In situ and operando thermal characterization in aqueous electric double layer capacitors using the 3w hot-wire method”</w:t>
      </w:r>
    </w:p>
    <w:p w14:paraId="39E2E8B9" w14:textId="77777777" w:rsidR="0009369C" w:rsidRDefault="006A4FBD">
      <w:pPr>
        <w:spacing w:before="160" w:after="0"/>
        <w:ind w:left="340" w:hanging="340"/>
      </w:pPr>
      <w:r>
        <w:rPr>
          <w:b/>
        </w:rPr>
        <w:lastRenderedPageBreak/>
        <w:t xml:space="preserve">[22]  </w:t>
      </w:r>
      <w:r>
        <w:t>Uye</w:t>
      </w:r>
      <w:r>
        <w:t xml:space="preserve">n Nhat Trieu Nguyen, Khai Hoang Do, Bongkyun Jang, Kyung-Shik Kim, Jae-Hyun Kim, </w:t>
      </w:r>
      <w:r>
        <w:rPr>
          <w:b/>
        </w:rPr>
        <w:t>Seung-Mo Lee*</w:t>
      </w:r>
    </w:p>
    <w:p w14:paraId="5106C95D" w14:textId="77777777" w:rsidR="0009369C" w:rsidRDefault="006A4FBD">
      <w:pPr>
        <w:spacing w:after="0"/>
        <w:ind w:left="340"/>
      </w:pPr>
      <w:r>
        <w:rPr>
          <w:b/>
          <w:i/>
        </w:rPr>
        <w:t>Mater. Today Sustain.</w:t>
      </w:r>
      <w:r>
        <w:rPr>
          <w:b/>
        </w:rPr>
        <w:t xml:space="preserve"> 18</w:t>
      </w:r>
      <w:r>
        <w:t>, 100117 (2022)</w:t>
      </w:r>
    </w:p>
    <w:p w14:paraId="0C67CB8E" w14:textId="77777777" w:rsidR="0009369C" w:rsidRDefault="006A4FBD">
      <w:pPr>
        <w:spacing w:after="40"/>
        <w:ind w:left="340"/>
      </w:pPr>
      <w:r>
        <w:t>“Always-on photocatalytic antibacterial facemask with mini UV-LED array”</w:t>
      </w:r>
    </w:p>
    <w:p w14:paraId="04F8C71A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[23]  </w:t>
      </w:r>
      <w:r>
        <w:t xml:space="preserve">Woochang Kim, Wonseok Lee, </w:t>
      </w:r>
      <w:r>
        <w:rPr>
          <w:b/>
        </w:rPr>
        <w:t>Seung-Mo Lee</w:t>
      </w:r>
      <w:r>
        <w:t>, D</w:t>
      </w:r>
      <w:r>
        <w:t>uckjong Kim, Jinsung Park</w:t>
      </w:r>
    </w:p>
    <w:p w14:paraId="56FAF2FB" w14:textId="77777777" w:rsidR="0009369C" w:rsidRDefault="006A4FBD">
      <w:pPr>
        <w:spacing w:after="0"/>
        <w:ind w:left="340"/>
      </w:pPr>
      <w:r>
        <w:rPr>
          <w:b/>
          <w:i/>
        </w:rPr>
        <w:t>Nanotechnology</w:t>
      </w:r>
      <w:r>
        <w:rPr>
          <w:b/>
        </w:rPr>
        <w:t xml:space="preserve"> 33</w:t>
      </w:r>
      <w:r>
        <w:t>, 175702 (2022)</w:t>
      </w:r>
    </w:p>
    <w:p w14:paraId="74486C69" w14:textId="77777777" w:rsidR="0009369C" w:rsidRDefault="006A4FBD">
      <w:pPr>
        <w:spacing w:after="40"/>
        <w:ind w:left="340"/>
      </w:pPr>
      <w:r>
        <w:t>“Enhanced thermoelectric performance of defect engineered monolayer graphene”</w:t>
      </w:r>
    </w:p>
    <w:p w14:paraId="1973E132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[24]  </w:t>
      </w:r>
      <w:r>
        <w:t xml:space="preserve">Do Van Lam, Dao Thi Dung, Euijin Roh, Jae-Hyun Kim, Hyunuk Kim, </w:t>
      </w:r>
      <w:r>
        <w:rPr>
          <w:b/>
        </w:rPr>
        <w:t>Seung-Mo Lee*</w:t>
      </w:r>
    </w:p>
    <w:p w14:paraId="0D93081E" w14:textId="77777777" w:rsidR="0009369C" w:rsidRDefault="006A4FBD">
      <w:pPr>
        <w:spacing w:after="0"/>
        <w:ind w:left="340"/>
      </w:pPr>
      <w:r>
        <w:rPr>
          <w:b/>
          <w:i/>
        </w:rPr>
        <w:t>Adv. Mater. Interfaces</w:t>
      </w:r>
      <w:r>
        <w:rPr>
          <w:b/>
        </w:rPr>
        <w:t xml:space="preserve"> 8</w:t>
      </w:r>
      <w:r>
        <w:t>, 2101599 (</w:t>
      </w:r>
      <w:r>
        <w:t>2021)</w:t>
      </w:r>
    </w:p>
    <w:p w14:paraId="5CAB2F47" w14:textId="77777777" w:rsidR="0009369C" w:rsidRDefault="006A4FBD">
      <w:pPr>
        <w:spacing w:after="40"/>
        <w:ind w:left="340"/>
      </w:pPr>
      <w:r>
        <w:t>“Metal-organic framework-templated graphitic carbon confining MnO/Mn3O4 nanoparticles via direct laser printing for electrocatalysis and supercapacitor”</w:t>
      </w:r>
    </w:p>
    <w:p w14:paraId="2E41A277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[25]  </w:t>
      </w:r>
      <w:r>
        <w:t xml:space="preserve">Seunghwan Choy, Hoang Tran Bui, </w:t>
      </w:r>
      <w:r>
        <w:rPr>
          <w:b/>
        </w:rPr>
        <w:t>Seung-Mo Lee</w:t>
      </w:r>
      <w:r>
        <w:t>, Wooyul Kim, Dong Soo Hwang</w:t>
      </w:r>
    </w:p>
    <w:p w14:paraId="270289BF" w14:textId="77777777" w:rsidR="0009369C" w:rsidRDefault="006A4FBD">
      <w:pPr>
        <w:spacing w:after="0"/>
        <w:ind w:left="340"/>
      </w:pPr>
      <w:r>
        <w:rPr>
          <w:b/>
          <w:i/>
        </w:rPr>
        <w:t>Carbohydr. Polym.</w:t>
      </w:r>
      <w:r>
        <w:rPr>
          <w:b/>
        </w:rPr>
        <w:t xml:space="preserve"> 271</w:t>
      </w:r>
      <w:r>
        <w:t>, 118413 (2021)</w:t>
      </w:r>
    </w:p>
    <w:p w14:paraId="276B280C" w14:textId="77777777" w:rsidR="0009369C" w:rsidRDefault="006A4FBD">
      <w:pPr>
        <w:spacing w:after="40"/>
        <w:ind w:left="340"/>
      </w:pPr>
      <w:r>
        <w:t>“Photocatalytic exoskeleton: chitin nanofiber for retrievable and sustainable TiO2 carriers for the decomposition of various pollutants”</w:t>
      </w:r>
    </w:p>
    <w:p w14:paraId="54EC2F06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[26]  </w:t>
      </w:r>
      <w:r>
        <w:t xml:space="preserve">Viet Phuong Nguyen, Duckjong Kim, </w:t>
      </w:r>
      <w:r>
        <w:rPr>
          <w:b/>
        </w:rPr>
        <w:t>Seung-Mo Lee*</w:t>
      </w:r>
    </w:p>
    <w:p w14:paraId="03D4CAC8" w14:textId="77777777" w:rsidR="0009369C" w:rsidRDefault="006A4FBD">
      <w:pPr>
        <w:spacing w:after="0"/>
        <w:ind w:left="340"/>
      </w:pPr>
      <w:r>
        <w:rPr>
          <w:b/>
          <w:i/>
        </w:rPr>
        <w:t>ACS Omega</w:t>
      </w:r>
      <w:r>
        <w:rPr>
          <w:b/>
        </w:rPr>
        <w:t xml:space="preserve"> 6</w:t>
      </w:r>
      <w:r>
        <w:t>, 29054-29059 (20</w:t>
      </w:r>
      <w:r>
        <w:t>21)</w:t>
      </w:r>
    </w:p>
    <w:p w14:paraId="157406B8" w14:textId="77777777" w:rsidR="0009369C" w:rsidRDefault="006A4FBD">
      <w:pPr>
        <w:spacing w:after="40"/>
        <w:ind w:left="340"/>
      </w:pPr>
      <w:r>
        <w:t>“Tuning the thermal conductivity of the amorphous PAA polymer via vapor-phase infiltration”</w:t>
      </w:r>
    </w:p>
    <w:p w14:paraId="1F326CD4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[27]  </w:t>
      </w:r>
      <w:r>
        <w:t xml:space="preserve">Muhammad Sohail, Van-Toan Nguyen, Quang-Tung Ngo, Anto Jeffery, Ho-Suk Choi, Namgee Jung, Jae-Hyun Kim, Hyunuk Kim, </w:t>
      </w:r>
      <w:r>
        <w:rPr>
          <w:b/>
        </w:rPr>
        <w:t>Seung-Mo Lee*</w:t>
      </w:r>
    </w:p>
    <w:p w14:paraId="6C85CC64" w14:textId="77777777" w:rsidR="0009369C" w:rsidRDefault="006A4FBD">
      <w:pPr>
        <w:spacing w:after="0"/>
        <w:ind w:left="340"/>
      </w:pPr>
      <w:r>
        <w:rPr>
          <w:b/>
          <w:i/>
        </w:rPr>
        <w:t>Chem. Eng. J.</w:t>
      </w:r>
      <w:r>
        <w:rPr>
          <w:b/>
        </w:rPr>
        <w:t xml:space="preserve"> 421</w:t>
      </w:r>
      <w:r>
        <w:t>, 12773</w:t>
      </w:r>
      <w:r>
        <w:t>1 (2021)</w:t>
      </w:r>
    </w:p>
    <w:p w14:paraId="63FF0E30" w14:textId="77777777" w:rsidR="0009369C" w:rsidRDefault="006A4FBD">
      <w:pPr>
        <w:spacing w:after="40"/>
        <w:ind w:left="340"/>
      </w:pPr>
      <w:r>
        <w:t>“Laser-scribed ultrasmall nanoparticles with unary and binary phases”</w:t>
      </w:r>
    </w:p>
    <w:p w14:paraId="4AD03D00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[28]  </w:t>
      </w:r>
      <w:r>
        <w:t xml:space="preserve">Do Van Lam, Van-Toan Nguyen, Euijin Roh, Quang-Tung Ngo, Wanuk Choi, Jae-Hyun Kim, Hyunuk Kim, Ho-Suk Choi, </w:t>
      </w:r>
      <w:r>
        <w:rPr>
          <w:b/>
        </w:rPr>
        <w:t>Seung-Mo Lee*</w:t>
      </w:r>
    </w:p>
    <w:p w14:paraId="31C1029E" w14:textId="77777777" w:rsidR="0009369C" w:rsidRDefault="006A4FBD">
      <w:pPr>
        <w:spacing w:after="0"/>
        <w:ind w:left="340"/>
      </w:pPr>
      <w:r>
        <w:rPr>
          <w:b/>
          <w:i/>
        </w:rPr>
        <w:t>Part. Part. Syst. Charact.</w:t>
      </w:r>
      <w:r>
        <w:rPr>
          <w:b/>
        </w:rPr>
        <w:t xml:space="preserve"> 38</w:t>
      </w:r>
      <w:r>
        <w:t>, 2100119 (2021)</w:t>
      </w:r>
    </w:p>
    <w:p w14:paraId="548E242A" w14:textId="77777777" w:rsidR="0009369C" w:rsidRDefault="006A4FBD">
      <w:pPr>
        <w:spacing w:after="40"/>
        <w:ind w:left="340"/>
      </w:pPr>
      <w:r>
        <w:t>“La</w:t>
      </w:r>
      <w:r>
        <w:t>ser-Induced graphitic carbon with ultrasmall nickel nanoparticles for efficient overall water splitting”</w:t>
      </w:r>
      <w:r>
        <w:rPr>
          <w:i/>
          <w:color w:val="B03030"/>
          <w:sz w:val="19"/>
        </w:rPr>
        <w:t xml:space="preserve">  (Cover)</w:t>
      </w:r>
    </w:p>
    <w:p w14:paraId="6C0E4502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[29]  </w:t>
      </w:r>
      <w:r>
        <w:t xml:space="preserve">Do Van Lam, Uyen Nhat Trieu Nguyen, Euijin Roh, Wanuk Choi, Jae-Hyun Kim, Hyunuk Kim, </w:t>
      </w:r>
      <w:r>
        <w:rPr>
          <w:b/>
        </w:rPr>
        <w:t>Seung-Mo Lee*</w:t>
      </w:r>
    </w:p>
    <w:p w14:paraId="7A7A5130" w14:textId="77777777" w:rsidR="0009369C" w:rsidRDefault="006A4FBD">
      <w:pPr>
        <w:spacing w:after="0"/>
        <w:ind w:left="340"/>
      </w:pPr>
      <w:r>
        <w:rPr>
          <w:b/>
          <w:i/>
        </w:rPr>
        <w:t>Small</w:t>
      </w:r>
      <w:r>
        <w:rPr>
          <w:b/>
        </w:rPr>
        <w:t xml:space="preserve"> 17</w:t>
      </w:r>
      <w:r>
        <w:t>, 2100670 (2021)</w:t>
      </w:r>
    </w:p>
    <w:p w14:paraId="41899B31" w14:textId="77777777" w:rsidR="0009369C" w:rsidRDefault="006A4FBD">
      <w:pPr>
        <w:spacing w:after="40"/>
        <w:ind w:left="340"/>
      </w:pPr>
      <w:r>
        <w:t>“Graphitic carbon with MnO/Mn7C3 prepared by laser-scribing of MOF for versatile supercapacitor electrodes”</w:t>
      </w:r>
    </w:p>
    <w:p w14:paraId="57139146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[30]  </w:t>
      </w:r>
      <w:r>
        <w:t xml:space="preserve">Uyen Nhat Trieu Nguyen, Hyung Cheoul Shim, </w:t>
      </w:r>
      <w:r>
        <w:rPr>
          <w:b/>
        </w:rPr>
        <w:t>Seung-Mo Lee*</w:t>
      </w:r>
    </w:p>
    <w:p w14:paraId="24B9088B" w14:textId="77777777" w:rsidR="0009369C" w:rsidRDefault="006A4FBD">
      <w:pPr>
        <w:spacing w:after="0"/>
        <w:ind w:left="340"/>
      </w:pPr>
      <w:r>
        <w:rPr>
          <w:b/>
          <w:i/>
        </w:rPr>
        <w:t>Renew. Energy</w:t>
      </w:r>
      <w:r>
        <w:rPr>
          <w:b/>
        </w:rPr>
        <w:t xml:space="preserve"> 171</w:t>
      </w:r>
      <w:r>
        <w:t>, 116-123 (2021)</w:t>
      </w:r>
    </w:p>
    <w:p w14:paraId="6989755D" w14:textId="77777777" w:rsidR="0009369C" w:rsidRDefault="006A4FBD">
      <w:pPr>
        <w:spacing w:after="40"/>
        <w:ind w:left="340"/>
      </w:pPr>
      <w:r>
        <w:t>“Leaf-derived porous carbon synthesized by carbothe</w:t>
      </w:r>
      <w:r>
        <w:t>rmic reduction”</w:t>
      </w:r>
    </w:p>
    <w:p w14:paraId="59686BD1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[31]  </w:t>
      </w:r>
      <w:r>
        <w:t xml:space="preserve">Viet Phuong Nguyen, Mikyung Lim, Kyung-Shik Kim, Jae-Hyun Kim, Ji Su Park, Jong Min Yuk, </w:t>
      </w:r>
      <w:r>
        <w:rPr>
          <w:b/>
        </w:rPr>
        <w:t>Seung-Mo Lee*</w:t>
      </w:r>
    </w:p>
    <w:p w14:paraId="15FD1482" w14:textId="77777777" w:rsidR="0009369C" w:rsidRDefault="006A4FBD">
      <w:pPr>
        <w:spacing w:after="0"/>
        <w:ind w:left="340"/>
      </w:pPr>
      <w:r>
        <w:rPr>
          <w:b/>
          <w:i/>
        </w:rPr>
        <w:t>J. Mater. Chem. A</w:t>
      </w:r>
      <w:r>
        <w:rPr>
          <w:b/>
        </w:rPr>
        <w:t xml:space="preserve"> 9</w:t>
      </w:r>
      <w:r>
        <w:t>, 10739-10746 (2021)</w:t>
      </w:r>
    </w:p>
    <w:p w14:paraId="29088210" w14:textId="77777777" w:rsidR="0009369C" w:rsidRDefault="006A4FBD">
      <w:pPr>
        <w:spacing w:after="40"/>
        <w:ind w:left="340"/>
      </w:pPr>
      <w:r>
        <w:t>“Drastically increased electrical and thermal conductivities of Pt-infiltrated MXenes”</w:t>
      </w:r>
    </w:p>
    <w:p w14:paraId="46727A8D" w14:textId="77777777" w:rsidR="0009369C" w:rsidRDefault="006A4FBD">
      <w:pPr>
        <w:spacing w:before="160" w:after="0"/>
        <w:ind w:left="340" w:hanging="340"/>
      </w:pPr>
      <w:r>
        <w:rPr>
          <w:b/>
        </w:rPr>
        <w:t>[32]</w:t>
      </w:r>
      <w:r>
        <w:rPr>
          <w:b/>
        </w:rPr>
        <w:t xml:space="preserve">  </w:t>
      </w:r>
      <w:r>
        <w:t xml:space="preserve">Viet Phuong Nguyen, Jin Yoo, Ju Young Lee, Justin J Chung, Jeong Ho Hwang, Youngmee Jung, </w:t>
      </w:r>
      <w:r>
        <w:rPr>
          <w:b/>
        </w:rPr>
        <w:t>Seung-Mo Lee*</w:t>
      </w:r>
    </w:p>
    <w:p w14:paraId="30D44BCA" w14:textId="77777777" w:rsidR="0009369C" w:rsidRDefault="006A4FB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12</w:t>
      </w:r>
      <w:r>
        <w:t>, 43501-43512 (2020)</w:t>
      </w:r>
    </w:p>
    <w:p w14:paraId="5B6C52AE" w14:textId="77777777" w:rsidR="0009369C" w:rsidRDefault="006A4FBD">
      <w:pPr>
        <w:spacing w:after="40"/>
        <w:ind w:left="340"/>
      </w:pPr>
      <w:r>
        <w:t>“Enhanced mechanical stability and biodegradability of Ti-infiltrated polylactide”</w:t>
      </w:r>
    </w:p>
    <w:p w14:paraId="65ACD64B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[33]  </w:t>
      </w:r>
      <w:r>
        <w:t>Do Van Lam</w:t>
      </w:r>
      <w:r>
        <w:t xml:space="preserve">, Muhammad Sohail, Jae-Hyun Kim, Hak Joo Lee, Seong Ok Han, Jonghwa Shin, Duckjong Kim, Hyunuk Kim, </w:t>
      </w:r>
      <w:r>
        <w:rPr>
          <w:b/>
        </w:rPr>
        <w:t>Seung-Mo Lee*</w:t>
      </w:r>
    </w:p>
    <w:p w14:paraId="32A5E977" w14:textId="77777777" w:rsidR="0009369C" w:rsidRDefault="006A4FB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12</w:t>
      </w:r>
      <w:r>
        <w:t>, 39154-39162 (2020)</w:t>
      </w:r>
    </w:p>
    <w:p w14:paraId="21FA5B7D" w14:textId="77777777" w:rsidR="0009369C" w:rsidRDefault="006A4FBD">
      <w:pPr>
        <w:spacing w:after="40"/>
        <w:ind w:left="340"/>
      </w:pPr>
      <w:r>
        <w:lastRenderedPageBreak/>
        <w:t xml:space="preserve">“Laser synthesis of MOF-derived Ni@carbon for high-performance </w:t>
      </w:r>
      <w:r>
        <w:t>pseudocapacitors”</w:t>
      </w:r>
    </w:p>
    <w:p w14:paraId="1C949B69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[34]  </w:t>
      </w:r>
      <w:r>
        <w:t xml:space="preserve">Yongjune Kim, Duckjong Kim, Sang-Hun Lee, Minah Seo, Hyun-June Jung, Boyoung Kang, </w:t>
      </w:r>
      <w:r>
        <w:rPr>
          <w:b/>
        </w:rPr>
        <w:t>Seung-Mo Lee</w:t>
      </w:r>
      <w:r>
        <w:t>, Hak-Joo Lee</w:t>
      </w:r>
    </w:p>
    <w:p w14:paraId="0C1ACC30" w14:textId="77777777" w:rsidR="0009369C" w:rsidRDefault="006A4FBD">
      <w:pPr>
        <w:spacing w:after="0"/>
        <w:ind w:left="340"/>
      </w:pPr>
      <w:r>
        <w:rPr>
          <w:b/>
          <w:i/>
        </w:rPr>
        <w:t>Opt. Express</w:t>
      </w:r>
      <w:r>
        <w:rPr>
          <w:b/>
        </w:rPr>
        <w:t xml:space="preserve"> 28</w:t>
      </w:r>
      <w:r>
        <w:t>, 17143-17152 (2020)</w:t>
      </w:r>
    </w:p>
    <w:p w14:paraId="7B17F406" w14:textId="77777777" w:rsidR="0009369C" w:rsidRDefault="006A4FBD">
      <w:pPr>
        <w:spacing w:after="40"/>
        <w:ind w:left="340"/>
      </w:pPr>
      <w:r>
        <w:t>“Single-layer metamaterial bolometer for sensitive detection of low-power terahertz wav</w:t>
      </w:r>
      <w:r>
        <w:t>es at room temperature”</w:t>
      </w:r>
    </w:p>
    <w:p w14:paraId="60F978EC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[35]  </w:t>
      </w:r>
      <w:r>
        <w:t xml:space="preserve">Nguyen Minh Hieu, Truong Thi Hien, Nguyen Duc Chinh, Nguyen Duc Quang, Nguyen Manh Hung, Cao Van Phuoc, </w:t>
      </w:r>
      <w:r>
        <w:rPr>
          <w:b/>
        </w:rPr>
        <w:t>Seung-Mo Lee</w:t>
      </w:r>
      <w:r>
        <w:t>, Jong-Ryul Jeong, Chunjoong Kim, Dojin Kim</w:t>
      </w:r>
    </w:p>
    <w:p w14:paraId="5DA0E18E" w14:textId="77777777" w:rsidR="0009369C" w:rsidRDefault="006A4FBD">
      <w:pPr>
        <w:spacing w:after="0"/>
        <w:ind w:left="340"/>
      </w:pPr>
      <w:r>
        <w:rPr>
          <w:b/>
          <w:i/>
        </w:rPr>
        <w:t>Mater. Des.</w:t>
      </w:r>
      <w:r>
        <w:rPr>
          <w:b/>
        </w:rPr>
        <w:t xml:space="preserve"> 191</w:t>
      </w:r>
      <w:r>
        <w:t>, 108628 (2020)</w:t>
      </w:r>
    </w:p>
    <w:p w14:paraId="7FF9ED08" w14:textId="77777777" w:rsidR="0009369C" w:rsidRDefault="006A4FBD">
      <w:pPr>
        <w:spacing w:after="40"/>
        <w:ind w:left="340"/>
      </w:pPr>
      <w:r>
        <w:t>“ZnTe-coated ZnO nanorods: hydrogen</w:t>
      </w:r>
      <w:r>
        <w:t xml:space="preserve"> sulfide nano-sensor purely controlled by pn junction”</w:t>
      </w:r>
    </w:p>
    <w:p w14:paraId="3207540D" w14:textId="77777777" w:rsidR="0009369C" w:rsidRDefault="006A4FBD">
      <w:pPr>
        <w:spacing w:before="160" w:after="0"/>
        <w:ind w:left="340" w:hanging="340"/>
      </w:pPr>
      <w:r>
        <w:rPr>
          <w:b/>
        </w:rPr>
        <w:t>[36]  Seung-Mo Lee*</w:t>
      </w:r>
      <w:r>
        <w:t>, Yong-Jin Park, Jae-Hyun Kim, Kyubock Lee</w:t>
      </w:r>
    </w:p>
    <w:p w14:paraId="5E305235" w14:textId="77777777" w:rsidR="0009369C" w:rsidRDefault="006A4FBD">
      <w:pPr>
        <w:spacing w:after="0"/>
        <w:ind w:left="340"/>
      </w:pPr>
      <w:r>
        <w:rPr>
          <w:b/>
          <w:i/>
        </w:rPr>
        <w:t>Appl. Surf. Sci.</w:t>
      </w:r>
      <w:r>
        <w:rPr>
          <w:b/>
        </w:rPr>
        <w:t xml:space="preserve"> 512</w:t>
      </w:r>
      <w:r>
        <w:t>, 145626 (2020)</w:t>
      </w:r>
    </w:p>
    <w:p w14:paraId="7ECEB323" w14:textId="77777777" w:rsidR="0009369C" w:rsidRDefault="006A4FBD">
      <w:pPr>
        <w:spacing w:after="40"/>
        <w:ind w:left="340"/>
      </w:pPr>
      <w:r>
        <w:t>“Effects of annealing on electrochemical performance in graphene/V2O5 supercapacitor”</w:t>
      </w:r>
    </w:p>
    <w:p w14:paraId="5ABB3788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[37]  </w:t>
      </w:r>
      <w:r>
        <w:t>Sejeong Won</w:t>
      </w:r>
      <w:r>
        <w:t xml:space="preserve">, Hyun-June Jung, Dasom Kim, Sang-Hun Lee, Hyeon-Don Kim, Kwang-Seop Kim, </w:t>
      </w:r>
      <w:r>
        <w:rPr>
          <w:b/>
        </w:rPr>
        <w:t>Seung-Mo Lee</w:t>
      </w:r>
      <w:r>
        <w:t>, Minah Seo, Dai-Sik Kim, Hak-Joo Lee, Jae-Hyun Kim</w:t>
      </w:r>
    </w:p>
    <w:p w14:paraId="5B4E32F2" w14:textId="77777777" w:rsidR="0009369C" w:rsidRDefault="006A4FBD">
      <w:pPr>
        <w:spacing w:after="0"/>
        <w:ind w:left="340"/>
      </w:pPr>
      <w:r>
        <w:rPr>
          <w:b/>
          <w:i/>
        </w:rPr>
        <w:t>Carbon</w:t>
      </w:r>
      <w:r>
        <w:rPr>
          <w:b/>
        </w:rPr>
        <w:t xml:space="preserve"> 158</w:t>
      </w:r>
      <w:r>
        <w:t>, 505-512 (2020)</w:t>
      </w:r>
    </w:p>
    <w:p w14:paraId="6205663F" w14:textId="77777777" w:rsidR="0009369C" w:rsidRDefault="006A4FBD">
      <w:pPr>
        <w:spacing w:after="40"/>
        <w:ind w:left="340"/>
      </w:pPr>
      <w:r>
        <w:t>“Graphene-based crack lithography for high-throughput fabrication of terahertz metamaterial</w:t>
      </w:r>
      <w:r>
        <w:t>s”</w:t>
      </w:r>
    </w:p>
    <w:p w14:paraId="04307427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[38]  </w:t>
      </w:r>
      <w:r>
        <w:t xml:space="preserve">Yong-Jin Park, Jae-Hyun Kim, Kyubock Lee, </w:t>
      </w:r>
      <w:r>
        <w:rPr>
          <w:b/>
        </w:rPr>
        <w:t>Seung-Mo Lee*</w:t>
      </w:r>
    </w:p>
    <w:p w14:paraId="51E4B9E8" w14:textId="77777777" w:rsidR="0009369C" w:rsidRDefault="006A4FBD">
      <w:pPr>
        <w:spacing w:after="0"/>
        <w:ind w:left="340"/>
      </w:pPr>
      <w:r>
        <w:rPr>
          <w:b/>
          <w:i/>
        </w:rPr>
        <w:t>Korean Chem. Eng. Res.</w:t>
      </w:r>
      <w:r>
        <w:rPr>
          <w:b/>
        </w:rPr>
        <w:t xml:space="preserve"> 58</w:t>
      </w:r>
      <w:r>
        <w:t>, 135-141 (2020)</w:t>
      </w:r>
    </w:p>
    <w:p w14:paraId="4EBCECE5" w14:textId="77777777" w:rsidR="0009369C" w:rsidRDefault="006A4FBD">
      <w:pPr>
        <w:spacing w:after="40"/>
        <w:ind w:left="340"/>
      </w:pPr>
      <w:r>
        <w:t>“Fabrication of VOx/graphene composite using CO2 laser reduction and atomic layer deposition and its electrochemical performance”</w:t>
      </w:r>
    </w:p>
    <w:p w14:paraId="40D8F172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[39]  </w:t>
      </w:r>
      <w:r>
        <w:t xml:space="preserve">Do Van Lam, Sejeong Won, Hyung Cheoul Shim, Jae-Hyun Kim, </w:t>
      </w:r>
      <w:r>
        <w:rPr>
          <w:b/>
        </w:rPr>
        <w:t>Seung-Mo Lee*</w:t>
      </w:r>
    </w:p>
    <w:p w14:paraId="5DB37D9A" w14:textId="77777777" w:rsidR="0009369C" w:rsidRDefault="006A4FBD">
      <w:pPr>
        <w:spacing w:after="0"/>
        <w:ind w:left="340"/>
      </w:pPr>
      <w:r>
        <w:rPr>
          <w:b/>
          <w:i/>
        </w:rPr>
        <w:t>Carbon</w:t>
      </w:r>
      <w:r>
        <w:rPr>
          <w:b/>
        </w:rPr>
        <w:t xml:space="preserve"> 153</w:t>
      </w:r>
      <w:r>
        <w:t>, 257-264 (2019)</w:t>
      </w:r>
    </w:p>
    <w:p w14:paraId="49E658F5" w14:textId="77777777" w:rsidR="0009369C" w:rsidRDefault="006A4FBD">
      <w:pPr>
        <w:spacing w:after="40"/>
        <w:ind w:left="340"/>
      </w:pPr>
      <w:r>
        <w:t>“Turning cotton into tough energy textile via metal oxide assisted carbonization”</w:t>
      </w:r>
    </w:p>
    <w:p w14:paraId="24EF8AF1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[40]  </w:t>
      </w:r>
      <w:r>
        <w:t xml:space="preserve">Seunghwan Choy, Do Van Lam, </w:t>
      </w:r>
      <w:r>
        <w:rPr>
          <w:b/>
        </w:rPr>
        <w:t>Seung-Mo Lee</w:t>
      </w:r>
      <w:r>
        <w:t>, Dong Soo Hwang</w:t>
      </w:r>
    </w:p>
    <w:p w14:paraId="14B21486" w14:textId="77777777" w:rsidR="0009369C" w:rsidRDefault="006A4FBD">
      <w:pPr>
        <w:spacing w:after="0"/>
        <w:ind w:left="340"/>
      </w:pPr>
      <w:r>
        <w:rPr>
          <w:b/>
          <w:i/>
        </w:rPr>
        <w:t>ACS Appl. Ma</w:t>
      </w:r>
      <w:r>
        <w:rPr>
          <w:b/>
          <w:i/>
        </w:rPr>
        <w:t>ter. Interfaces</w:t>
      </w:r>
      <w:r>
        <w:rPr>
          <w:b/>
        </w:rPr>
        <w:t xml:space="preserve"> 11</w:t>
      </w:r>
      <w:r>
        <w:t>, 38440-38447 (2019)</w:t>
      </w:r>
    </w:p>
    <w:p w14:paraId="0ECA0B69" w14:textId="77777777" w:rsidR="0009369C" w:rsidRDefault="006A4FBD">
      <w:pPr>
        <w:spacing w:after="40"/>
        <w:ind w:left="340"/>
      </w:pPr>
      <w:r>
        <w:t>“Prolonged biodegradation and improved mechanical stability of collagen via vapor-phase Ti stitching for long-term tissue regeneration”</w:t>
      </w:r>
    </w:p>
    <w:p w14:paraId="78246D7E" w14:textId="77777777" w:rsidR="0009369C" w:rsidRDefault="006A4FBD">
      <w:pPr>
        <w:spacing w:before="160" w:after="0"/>
        <w:ind w:left="340" w:hanging="340"/>
      </w:pPr>
      <w:r>
        <w:rPr>
          <w:b/>
        </w:rPr>
        <w:t>[41]  Seung-Mo Lee*</w:t>
      </w:r>
      <w:r>
        <w:t>, Yong-Jin Park, Jae-Hyun Kim</w:t>
      </w:r>
    </w:p>
    <w:p w14:paraId="28897D60" w14:textId="77777777" w:rsidR="0009369C" w:rsidRDefault="006A4FBD">
      <w:pPr>
        <w:spacing w:after="0"/>
        <w:ind w:left="340"/>
      </w:pPr>
      <w:r>
        <w:rPr>
          <w:b/>
          <w:i/>
        </w:rPr>
        <w:t>ACS Appl. Nano Mater.</w:t>
      </w:r>
      <w:r>
        <w:rPr>
          <w:b/>
        </w:rPr>
        <w:t xml:space="preserve"> 2</w:t>
      </w:r>
      <w:r>
        <w:t>, 3711-37</w:t>
      </w:r>
      <w:r>
        <w:t>17 (2019)</w:t>
      </w:r>
    </w:p>
    <w:p w14:paraId="3D9B966E" w14:textId="77777777" w:rsidR="0009369C" w:rsidRDefault="006A4FBD">
      <w:pPr>
        <w:spacing w:after="40"/>
        <w:ind w:left="340"/>
      </w:pPr>
      <w:r>
        <w:t>“Laser reduction of Zn-infiltrated multilayered graphene oxide as electrode materials for supercapacitors”</w:t>
      </w:r>
    </w:p>
    <w:p w14:paraId="14E6C98A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[42]  </w:t>
      </w:r>
      <w:r>
        <w:t xml:space="preserve">Nguyen Duc Chinh, Truong Thi Hien, Lam Do Van, Nguyen Minh Hieu, Nguyen Duc Quang, </w:t>
      </w:r>
      <w:r>
        <w:rPr>
          <w:b/>
        </w:rPr>
        <w:t>Seung-Mo Lee</w:t>
      </w:r>
      <w:r>
        <w:t>, Chunjoong Kim, Dojin Kim</w:t>
      </w:r>
    </w:p>
    <w:p w14:paraId="74CE62DC" w14:textId="77777777" w:rsidR="0009369C" w:rsidRDefault="006A4FBD">
      <w:pPr>
        <w:spacing w:after="0"/>
        <w:ind w:left="340"/>
      </w:pPr>
      <w:r>
        <w:rPr>
          <w:b/>
          <w:i/>
        </w:rPr>
        <w:t xml:space="preserve">Sens. </w:t>
      </w:r>
      <w:r>
        <w:rPr>
          <w:b/>
          <w:i/>
        </w:rPr>
        <w:t>Actuators B Chem.</w:t>
      </w:r>
      <w:r>
        <w:rPr>
          <w:b/>
        </w:rPr>
        <w:t xml:space="preserve"> 281</w:t>
      </w:r>
      <w:r>
        <w:t>, 262-272 (2019)</w:t>
      </w:r>
    </w:p>
    <w:p w14:paraId="2CB386D0" w14:textId="77777777" w:rsidR="0009369C" w:rsidRDefault="006A4FBD">
      <w:pPr>
        <w:spacing w:after="40"/>
        <w:ind w:left="340"/>
      </w:pPr>
      <w:r>
        <w:t>“Adsorption/desorption kinetics of nitric oxide on zinc oxide nano film sensor enhanced by light irradiation and gold-nanoparticles decoration”</w:t>
      </w:r>
    </w:p>
    <w:p w14:paraId="7E479AD2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[43]  </w:t>
      </w:r>
      <w:r>
        <w:t>Seunghwan Choy, Dongyeop X Oh, Seungwon Lee, Do Van Lam, Gihoon You,</w:t>
      </w:r>
      <w:r>
        <w:t xml:space="preserve"> Jin-Soo Ahn, Seung-Woo Lee, Sang-Ho Jun, </w:t>
      </w:r>
      <w:r>
        <w:rPr>
          <w:b/>
        </w:rPr>
        <w:t>Seung-Mo Lee*</w:t>
      </w:r>
      <w:r>
        <w:t>, Dong Soo Hwang</w:t>
      </w:r>
    </w:p>
    <w:p w14:paraId="1C0B7283" w14:textId="77777777" w:rsidR="0009369C" w:rsidRDefault="006A4FB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11</w:t>
      </w:r>
      <w:r>
        <w:t>, 9786-9793 (2019)</w:t>
      </w:r>
    </w:p>
    <w:p w14:paraId="7E34C7C1" w14:textId="77777777" w:rsidR="0009369C" w:rsidRDefault="006A4FBD">
      <w:pPr>
        <w:spacing w:after="40"/>
        <w:ind w:left="340"/>
      </w:pPr>
      <w:r>
        <w:t>“Tough and immunosuppressive titanium-infiltrated exoskeleton matrices for long-term endoskeleton repair”</w:t>
      </w:r>
    </w:p>
    <w:p w14:paraId="49E031D8" w14:textId="77777777" w:rsidR="0009369C" w:rsidRDefault="006A4FBD">
      <w:pPr>
        <w:spacing w:before="160" w:after="0"/>
        <w:ind w:left="340" w:hanging="340"/>
      </w:pPr>
      <w:r>
        <w:rPr>
          <w:b/>
        </w:rPr>
        <w:lastRenderedPageBreak/>
        <w:t xml:space="preserve">[44]  </w:t>
      </w:r>
      <w:r>
        <w:t>Dhrubajyoti Bhattacharj</w:t>
      </w:r>
      <w:r>
        <w:t xml:space="preserve">ya, Chang-Hyeon Kim, Jae-Hyun Kim, In-Kyu You, Jung Bin In, </w:t>
      </w:r>
      <w:r>
        <w:rPr>
          <w:b/>
        </w:rPr>
        <w:t>Seung-Mo Lee*</w:t>
      </w:r>
    </w:p>
    <w:p w14:paraId="38E519B0" w14:textId="77777777" w:rsidR="0009369C" w:rsidRDefault="006A4FBD">
      <w:pPr>
        <w:spacing w:after="0"/>
        <w:ind w:left="340"/>
      </w:pPr>
      <w:r>
        <w:rPr>
          <w:b/>
          <w:i/>
        </w:rPr>
        <w:t>Appl. Surf. Sci.</w:t>
      </w:r>
      <w:r>
        <w:rPr>
          <w:b/>
        </w:rPr>
        <w:t xml:space="preserve"> 462</w:t>
      </w:r>
      <w:r>
        <w:t>, 353-361 (2018)</w:t>
      </w:r>
    </w:p>
    <w:p w14:paraId="48175632" w14:textId="77777777" w:rsidR="0009369C" w:rsidRDefault="006A4FBD">
      <w:pPr>
        <w:spacing w:after="40"/>
        <w:ind w:left="340"/>
      </w:pPr>
      <w:r>
        <w:t>“Fast and controllable reduction of graphene oxide by low-cost CO2 laser for supercapacitor application”</w:t>
      </w:r>
    </w:p>
    <w:p w14:paraId="42528D29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[45]  </w:t>
      </w:r>
      <w:r>
        <w:t xml:space="preserve">Duckjong Kim, Woochang Kim, </w:t>
      </w:r>
      <w:r>
        <w:rPr>
          <w:b/>
        </w:rPr>
        <w:t>Seung-</w:t>
      </w:r>
      <w:r>
        <w:rPr>
          <w:b/>
        </w:rPr>
        <w:t>Mo Lee</w:t>
      </w:r>
      <w:r>
        <w:t>, Tengfei Luo, Choongman Moon, Jae-Hyun Kim, Hak-Joo Lee, Jinsung Park, Joo-Hyoung Lee</w:t>
      </w:r>
    </w:p>
    <w:p w14:paraId="73FE454B" w14:textId="77777777" w:rsidR="0009369C" w:rsidRDefault="006A4FBD">
      <w:pPr>
        <w:spacing w:after="0"/>
        <w:ind w:left="340"/>
      </w:pPr>
      <w:r>
        <w:rPr>
          <w:b/>
          <w:i/>
        </w:rPr>
        <w:t>Int. J. Therm. Sci.</w:t>
      </w:r>
      <w:r>
        <w:rPr>
          <w:b/>
        </w:rPr>
        <w:t xml:space="preserve"> 133</w:t>
      </w:r>
      <w:r>
        <w:t>, 266-272 (2018)</w:t>
      </w:r>
    </w:p>
    <w:p w14:paraId="7CB5418F" w14:textId="77777777" w:rsidR="0009369C" w:rsidRDefault="006A4FBD">
      <w:pPr>
        <w:spacing w:after="40"/>
        <w:ind w:left="340"/>
      </w:pPr>
      <w:r>
        <w:t>“Paved phonon transport route in graphene by vapor phase process”</w:t>
      </w:r>
    </w:p>
    <w:p w14:paraId="50A0F9C4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[46]  </w:t>
      </w:r>
      <w:r>
        <w:t>Tung Xuan Tran, Hayelin Choi, Cuong Huu Che, Ji Hwa</w:t>
      </w:r>
      <w:r>
        <w:t xml:space="preserve">n Sul, In Gyoo Kim, </w:t>
      </w:r>
      <w:r>
        <w:rPr>
          <w:b/>
        </w:rPr>
        <w:t>Seung-Mo Lee</w:t>
      </w:r>
      <w:r>
        <w:t>, Jae-Hyun Kim, Jung Bin In</w:t>
      </w:r>
    </w:p>
    <w:p w14:paraId="4A9AC6EB" w14:textId="77777777" w:rsidR="0009369C" w:rsidRDefault="006A4FB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10</w:t>
      </w:r>
      <w:r>
        <w:t>, 39777-39784 (2018)</w:t>
      </w:r>
    </w:p>
    <w:p w14:paraId="2ECE02BC" w14:textId="77777777" w:rsidR="0009369C" w:rsidRDefault="006A4FBD">
      <w:pPr>
        <w:spacing w:after="40"/>
        <w:ind w:left="340"/>
      </w:pPr>
      <w:r>
        <w:t>“Laser-induced reduction of graphene oxide by intensity-modulated line beam for supercapacitor applications”</w:t>
      </w:r>
    </w:p>
    <w:p w14:paraId="304BA636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[47]  </w:t>
      </w:r>
      <w:r>
        <w:t xml:space="preserve">Chang Hyun Kim, Jae-Hyun Kim, </w:t>
      </w:r>
      <w:r>
        <w:rPr>
          <w:b/>
        </w:rPr>
        <w:t>Seung-Mo Lee*</w:t>
      </w:r>
    </w:p>
    <w:p w14:paraId="61343D22" w14:textId="77777777" w:rsidR="0009369C" w:rsidRDefault="006A4FBD">
      <w:pPr>
        <w:spacing w:after="0"/>
        <w:ind w:left="340"/>
      </w:pPr>
      <w:r>
        <w:rPr>
          <w:b/>
          <w:i/>
        </w:rPr>
        <w:t>ACS Omega</w:t>
      </w:r>
      <w:r>
        <w:rPr>
          <w:b/>
        </w:rPr>
        <w:t xml:space="preserve"> 3</w:t>
      </w:r>
      <w:r>
        <w:t>, 7904-7910 (2018)</w:t>
      </w:r>
    </w:p>
    <w:p w14:paraId="2C1A2130" w14:textId="77777777" w:rsidR="0009369C" w:rsidRDefault="006A4FBD">
      <w:pPr>
        <w:spacing w:after="40"/>
        <w:ind w:left="340"/>
      </w:pPr>
      <w:r>
        <w:t>“Transformation of solid waste into nanoporous carbon via carbothermic reduction”</w:t>
      </w:r>
    </w:p>
    <w:p w14:paraId="0177EE21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[48]  </w:t>
      </w:r>
      <w:r>
        <w:t xml:space="preserve">Jeong Hwan Lee, Su Ji Choi, Ji Hwan Kwon, </w:t>
      </w:r>
      <w:r>
        <w:rPr>
          <w:b/>
        </w:rPr>
        <w:t>Seung-Mo Lee</w:t>
      </w:r>
      <w:r>
        <w:t xml:space="preserve">, An Soon Kim, Hion Suck Baik, Sang Jung Ahn, Seong Gu Hong, Yong Ju </w:t>
      </w:r>
      <w:r>
        <w:t>Yun, Young Heon Kim</w:t>
      </w:r>
    </w:p>
    <w:p w14:paraId="70F72A99" w14:textId="77777777" w:rsidR="0009369C" w:rsidRDefault="006A4FBD">
      <w:pPr>
        <w:spacing w:after="0"/>
        <w:ind w:left="340"/>
      </w:pPr>
      <w:r>
        <w:rPr>
          <w:b/>
          <w:i/>
        </w:rPr>
        <w:t>Phys. Chem. Chem. Phys</w:t>
      </w:r>
      <w:r>
        <w:rPr>
          <w:b/>
        </w:rPr>
        <w:t xml:space="preserve"> 20</w:t>
      </w:r>
      <w:r>
        <w:t>, 16276-16284 (2018)</w:t>
      </w:r>
    </w:p>
    <w:p w14:paraId="552A1BC7" w14:textId="77777777" w:rsidR="0009369C" w:rsidRDefault="006A4FBD">
      <w:pPr>
        <w:spacing w:after="40"/>
        <w:ind w:left="340"/>
      </w:pPr>
      <w:r>
        <w:t>“Abnormal elastic modulus behavior in a crystalline-amorphous core-shell nanowire system”</w:t>
      </w:r>
    </w:p>
    <w:p w14:paraId="4B7891C3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[49]  </w:t>
      </w:r>
      <w:r>
        <w:t xml:space="preserve">Do Van Lam, Hyung Cheoul Shim, Jae-Hyun Kim, Hak-Joo Lee, </w:t>
      </w:r>
      <w:r>
        <w:rPr>
          <w:b/>
        </w:rPr>
        <w:t>Seung-Mo Lee*</w:t>
      </w:r>
    </w:p>
    <w:p w14:paraId="6B7CB1F7" w14:textId="77777777" w:rsidR="0009369C" w:rsidRDefault="006A4FBD">
      <w:pPr>
        <w:spacing w:after="0"/>
        <w:ind w:left="340"/>
      </w:pPr>
      <w:r>
        <w:rPr>
          <w:b/>
          <w:i/>
        </w:rPr>
        <w:t>Small</w:t>
      </w:r>
      <w:r>
        <w:rPr>
          <w:b/>
        </w:rPr>
        <w:t xml:space="preserve"> 13</w:t>
      </w:r>
      <w:r>
        <w:t>, 1702702 (201</w:t>
      </w:r>
      <w:r>
        <w:t>7)</w:t>
      </w:r>
    </w:p>
    <w:p w14:paraId="29C43F8D" w14:textId="77777777" w:rsidR="0009369C" w:rsidRDefault="006A4FBD">
      <w:pPr>
        <w:spacing w:after="40"/>
        <w:ind w:left="340"/>
      </w:pPr>
      <w:r>
        <w:t>“Carbon textile decorated with pseudocapacitive VC/VxOy for high-performance flexible supercapacitors”</w:t>
      </w:r>
    </w:p>
    <w:p w14:paraId="68C6D093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[50]  </w:t>
      </w:r>
      <w:r>
        <w:t xml:space="preserve">Sang-Min Kim, Bongkyun Jang, Kyungmin Jo, Donghyuk Kim, Jihye Lee, Kyung-Shik Kim, </w:t>
      </w:r>
      <w:r>
        <w:rPr>
          <w:b/>
        </w:rPr>
        <w:t>Seung-Mo Lee</w:t>
      </w:r>
      <w:r>
        <w:t>, Hak-Joo Lee, Seung Min Han, Jae-Hyun Kim</w:t>
      </w:r>
    </w:p>
    <w:p w14:paraId="2E3C74C4" w14:textId="77777777" w:rsidR="0009369C" w:rsidRDefault="006A4FBD">
      <w:pPr>
        <w:spacing w:after="0"/>
        <w:ind w:left="340"/>
      </w:pPr>
      <w:r>
        <w:rPr>
          <w:b/>
          <w:i/>
        </w:rPr>
        <w:t>2D Mat</w:t>
      </w:r>
      <w:r>
        <w:rPr>
          <w:b/>
          <w:i/>
        </w:rPr>
        <w:t>erials</w:t>
      </w:r>
      <w:r>
        <w:rPr>
          <w:b/>
        </w:rPr>
        <w:t xml:space="preserve"> 4</w:t>
      </w:r>
      <w:r>
        <w:t>, 2 (2017)</w:t>
      </w:r>
    </w:p>
    <w:p w14:paraId="6058431E" w14:textId="77777777" w:rsidR="0009369C" w:rsidRDefault="006A4FBD">
      <w:pPr>
        <w:spacing w:after="40"/>
        <w:ind w:left="340"/>
      </w:pPr>
      <w:r>
        <w:t>“Mechanics-driven patterning of CVD graphene for roll-based manufacturing process”</w:t>
      </w:r>
    </w:p>
    <w:p w14:paraId="3513AD6A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[51]  </w:t>
      </w:r>
      <w:r>
        <w:t xml:space="preserve">Ji-ung Choi, Duckjong Kim, </w:t>
      </w:r>
      <w:r>
        <w:rPr>
          <w:b/>
        </w:rPr>
        <w:t>Seung-Mo Lee</w:t>
      </w:r>
      <w:r>
        <w:t>, Junkyu Han, Hyemi So, Junghyo Nah, Jae Hun Seol</w:t>
      </w:r>
    </w:p>
    <w:p w14:paraId="4EF09B57" w14:textId="77777777" w:rsidR="0009369C" w:rsidRDefault="006A4FBD">
      <w:pPr>
        <w:spacing w:after="0"/>
        <w:ind w:left="340"/>
      </w:pPr>
      <w:r>
        <w:rPr>
          <w:b/>
          <w:i/>
        </w:rPr>
        <w:t>Int. J. Biol. Macromolec.</w:t>
      </w:r>
      <w:r>
        <w:rPr>
          <w:b/>
        </w:rPr>
        <w:t xml:space="preserve"> 96</w:t>
      </w:r>
      <w:r>
        <w:t>, 384-391 (2017)</w:t>
      </w:r>
    </w:p>
    <w:p w14:paraId="7F843EA7" w14:textId="77777777" w:rsidR="0009369C" w:rsidRDefault="006A4FBD">
      <w:pPr>
        <w:spacing w:after="40"/>
        <w:ind w:left="340"/>
      </w:pPr>
      <w:r>
        <w:t xml:space="preserve">“Effect of </w:t>
      </w:r>
      <w:r>
        <w:t>beta-sheet crystals on the thermal conductivity of spider dragline silk”</w:t>
      </w:r>
    </w:p>
    <w:p w14:paraId="0F649C02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[52]  </w:t>
      </w:r>
      <w:r>
        <w:t xml:space="preserve">Do Van Lam, Kyungmin Jo, Chang-Hyun Kim, Jae-Hyun Kim, Hak-Joo Lee, </w:t>
      </w:r>
      <w:r>
        <w:rPr>
          <w:b/>
        </w:rPr>
        <w:t>Seung-Mo Lee*</w:t>
      </w:r>
    </w:p>
    <w:p w14:paraId="21C1BEA3" w14:textId="77777777" w:rsidR="0009369C" w:rsidRDefault="006A4FBD">
      <w:pPr>
        <w:spacing w:after="0"/>
        <w:ind w:left="340"/>
      </w:pPr>
      <w:r>
        <w:rPr>
          <w:b/>
          <w:i/>
        </w:rPr>
        <w:t>ACS Nano</w:t>
      </w:r>
      <w:r>
        <w:rPr>
          <w:b/>
        </w:rPr>
        <w:t xml:space="preserve"> 10</w:t>
      </w:r>
      <w:r>
        <w:t>, 11351-11359 (2016)</w:t>
      </w:r>
    </w:p>
    <w:p w14:paraId="20BB38C0" w14:textId="77777777" w:rsidR="0009369C" w:rsidRDefault="006A4FBD">
      <w:pPr>
        <w:spacing w:after="40"/>
        <w:ind w:left="340"/>
      </w:pPr>
      <w:r>
        <w:t>“Activated carbon textile via chemistry of metal extraction for</w:t>
      </w:r>
      <w:r>
        <w:t xml:space="preserve"> supercapacitors”</w:t>
      </w:r>
    </w:p>
    <w:p w14:paraId="497CE6CE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[53]  </w:t>
      </w:r>
      <w:r>
        <w:t xml:space="preserve">Truong Thi Hien, Do Van Lam, Chunjoong Kim, Nguyen Minh Vuong, Nguyen Duc Quang, Dahye Kim, Nguyen Duc Chinh, Nguyen Minh Hieu, </w:t>
      </w:r>
      <w:r>
        <w:rPr>
          <w:b/>
        </w:rPr>
        <w:t>Seung-Mo Lee</w:t>
      </w:r>
      <w:r>
        <w:t>, Dojin Kim</w:t>
      </w:r>
    </w:p>
    <w:p w14:paraId="57AF4A7F" w14:textId="77777777" w:rsidR="0009369C" w:rsidRDefault="006A4FBD">
      <w:pPr>
        <w:spacing w:after="0"/>
        <w:ind w:left="340"/>
      </w:pPr>
      <w:r>
        <w:rPr>
          <w:b/>
          <w:i/>
        </w:rPr>
        <w:t>J. Power Sources</w:t>
      </w:r>
      <w:r>
        <w:rPr>
          <w:b/>
        </w:rPr>
        <w:t xml:space="preserve"> 336</w:t>
      </w:r>
      <w:r>
        <w:t>, 367-375 (2016)</w:t>
      </w:r>
    </w:p>
    <w:p w14:paraId="7AC9C5EC" w14:textId="77777777" w:rsidR="0009369C" w:rsidRDefault="006A4FBD">
      <w:pPr>
        <w:spacing w:after="40"/>
        <w:ind w:left="340"/>
      </w:pPr>
      <w:r>
        <w:t xml:space="preserve">“Enhanced carrier collection efficiency in </w:t>
      </w:r>
      <w:r>
        <w:t>hierarchical nano-electrode for a high-performance photoelectrochemical cell”</w:t>
      </w:r>
    </w:p>
    <w:p w14:paraId="29BADC22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[54]  </w:t>
      </w:r>
      <w:r>
        <w:t xml:space="preserve">Cheolmin Park, </w:t>
      </w:r>
      <w:r>
        <w:rPr>
          <w:b/>
        </w:rPr>
        <w:t>Seung-Mo Lee</w:t>
      </w:r>
      <w:r>
        <w:t>, Won Seok Chang</w:t>
      </w:r>
    </w:p>
    <w:p w14:paraId="009BBF53" w14:textId="77777777" w:rsidR="0009369C" w:rsidRDefault="006A4FBD">
      <w:pPr>
        <w:spacing w:after="0"/>
        <w:ind w:left="340"/>
      </w:pPr>
      <w:r>
        <w:rPr>
          <w:b/>
          <w:i/>
        </w:rPr>
        <w:t>Phys. Chem. Chem. Phys.</w:t>
      </w:r>
      <w:r>
        <w:rPr>
          <w:b/>
        </w:rPr>
        <w:t xml:space="preserve"> 18</w:t>
      </w:r>
      <w:r>
        <w:t>, 26184-26191 (2016)</w:t>
      </w:r>
    </w:p>
    <w:p w14:paraId="720784C1" w14:textId="77777777" w:rsidR="0009369C" w:rsidRDefault="006A4FBD">
      <w:pPr>
        <w:spacing w:after="40"/>
        <w:ind w:left="340"/>
      </w:pPr>
      <w:r>
        <w:t>“Carrier transport behaviors depending on the two orthogonally directional energy</w:t>
      </w:r>
      <w:r>
        <w:t xml:space="preserve"> bands in the ZnO nanofilm affected by oxygen plasma”</w:t>
      </w:r>
    </w:p>
    <w:p w14:paraId="257CC365" w14:textId="77777777" w:rsidR="0009369C" w:rsidRDefault="006A4FBD">
      <w:pPr>
        <w:spacing w:before="160" w:after="0"/>
        <w:ind w:left="340" w:hanging="340"/>
      </w:pPr>
      <w:r>
        <w:rPr>
          <w:b/>
        </w:rPr>
        <w:lastRenderedPageBreak/>
        <w:t xml:space="preserve">[55]  </w:t>
      </w:r>
      <w:r>
        <w:t xml:space="preserve">Do Van Lam, Kyungmin Jo, Chang-Hyun Kim, Sejeong Won, Hwangbo Yun, Jae-Hyun Kim, Hak-Joo Lee, </w:t>
      </w:r>
      <w:r>
        <w:rPr>
          <w:b/>
        </w:rPr>
        <w:t>Seung-Mo Lee*</w:t>
      </w:r>
    </w:p>
    <w:p w14:paraId="3E60D2A2" w14:textId="77777777" w:rsidR="0009369C" w:rsidRDefault="006A4FBD">
      <w:pPr>
        <w:spacing w:after="0"/>
        <w:ind w:left="340"/>
      </w:pPr>
      <w:r>
        <w:rPr>
          <w:b/>
          <w:i/>
        </w:rPr>
        <w:t>J. Mater. Chem. A</w:t>
      </w:r>
      <w:r>
        <w:rPr>
          <w:b/>
        </w:rPr>
        <w:t xml:space="preserve"> 4</w:t>
      </w:r>
      <w:r>
        <w:t>, 4082-4088 (2016)</w:t>
      </w:r>
    </w:p>
    <w:p w14:paraId="237D5BA2" w14:textId="77777777" w:rsidR="0009369C" w:rsidRDefault="006A4FBD">
      <w:pPr>
        <w:spacing w:after="40"/>
        <w:ind w:left="340"/>
      </w:pPr>
      <w:r>
        <w:t>“Calligraphic ink enabling washable conductive tex</w:t>
      </w:r>
      <w:r>
        <w:t>tile electrode for supercapacitor”</w:t>
      </w:r>
    </w:p>
    <w:p w14:paraId="1B3113F8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[56]  </w:t>
      </w:r>
      <w:r>
        <w:t xml:space="preserve">Min Young Na, </w:t>
      </w:r>
      <w:r>
        <w:rPr>
          <w:b/>
        </w:rPr>
        <w:t>Seung-Mo Lee</w:t>
      </w:r>
      <w:r>
        <w:t>, Do Hyang Kim, Hye Jung Chang</w:t>
      </w:r>
    </w:p>
    <w:p w14:paraId="44D7DAD3" w14:textId="77777777" w:rsidR="0009369C" w:rsidRDefault="006A4FBD">
      <w:pPr>
        <w:spacing w:after="0"/>
        <w:ind w:left="340"/>
      </w:pPr>
      <w:r>
        <w:rPr>
          <w:b/>
          <w:i/>
        </w:rPr>
        <w:t>Applied Microscopy</w:t>
      </w:r>
      <w:r>
        <w:rPr>
          <w:b/>
        </w:rPr>
        <w:t xml:space="preserve"> 45</w:t>
      </w:r>
      <w:r>
        <w:t>, 23-31 (2015)</w:t>
      </w:r>
    </w:p>
    <w:p w14:paraId="27F2A04E" w14:textId="77777777" w:rsidR="0009369C" w:rsidRDefault="006A4FBD">
      <w:pPr>
        <w:spacing w:after="40"/>
        <w:ind w:left="340"/>
      </w:pPr>
      <w:r>
        <w:t>“Dark-field TEM imaging technique to visualize the local structure of two-dimensional material: graphene”</w:t>
      </w:r>
    </w:p>
    <w:p w14:paraId="21FC8709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[57]  </w:t>
      </w:r>
      <w:r>
        <w:t xml:space="preserve">Tao Gong, Do Van Lam, Renlong Liu, Sejeong Won, Hwangbo Yun, Sanghyuk Kwon, Jinseon Kim, Ke Sun, Jae-Hyun Kim, </w:t>
      </w:r>
      <w:r>
        <w:rPr>
          <w:b/>
        </w:rPr>
        <w:t>Seung-Mo Lee*</w:t>
      </w:r>
      <w:r>
        <w:t>, Changgu Lee*</w:t>
      </w:r>
    </w:p>
    <w:p w14:paraId="6FD52EAC" w14:textId="77777777" w:rsidR="0009369C" w:rsidRDefault="006A4FBD">
      <w:pPr>
        <w:spacing w:after="0"/>
        <w:ind w:left="340"/>
      </w:pPr>
      <w:r>
        <w:rPr>
          <w:b/>
          <w:i/>
        </w:rPr>
        <w:t>Adv. Funct. Mater.</w:t>
      </w:r>
      <w:r>
        <w:rPr>
          <w:b/>
        </w:rPr>
        <w:t xml:space="preserve"> 25</w:t>
      </w:r>
      <w:r>
        <w:t>, 3756-3763 (2015)</w:t>
      </w:r>
    </w:p>
    <w:p w14:paraId="606C647C" w14:textId="77777777" w:rsidR="0009369C" w:rsidRDefault="006A4FBD">
      <w:pPr>
        <w:spacing w:after="40"/>
        <w:ind w:left="340"/>
      </w:pPr>
      <w:r>
        <w:t xml:space="preserve">“Thickness dependence of the mechanical properties of free-standing graphene </w:t>
      </w:r>
      <w:r>
        <w:t>oxide papers”</w:t>
      </w:r>
    </w:p>
    <w:p w14:paraId="3957C762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[58]  </w:t>
      </w:r>
      <w:r>
        <w:t xml:space="preserve">Kyungmin Jo, Sangbong Lee, Sang-Min Kim, Jung Bin In, </w:t>
      </w:r>
      <w:r>
        <w:rPr>
          <w:b/>
        </w:rPr>
        <w:t>Seung-Mo Lee</w:t>
      </w:r>
      <w:r>
        <w:t>, Jae-Hyun Kim, Hak-Joo Lee, Kwang-Seop Kim</w:t>
      </w:r>
    </w:p>
    <w:p w14:paraId="7788C860" w14:textId="77777777" w:rsidR="0009369C" w:rsidRDefault="006A4FBD">
      <w:pPr>
        <w:spacing w:after="0"/>
        <w:ind w:left="340"/>
      </w:pPr>
      <w:r>
        <w:rPr>
          <w:b/>
          <w:i/>
        </w:rPr>
        <w:t>Chem. Mater.</w:t>
      </w:r>
      <w:r>
        <w:rPr>
          <w:b/>
        </w:rPr>
        <w:t xml:space="preserve"> 27</w:t>
      </w:r>
      <w:r>
        <w:t>, 3621-3627 (2015)</w:t>
      </w:r>
    </w:p>
    <w:p w14:paraId="557BF98B" w14:textId="77777777" w:rsidR="0009369C" w:rsidRDefault="006A4FBD">
      <w:pPr>
        <w:spacing w:after="40"/>
        <w:ind w:left="340"/>
      </w:pPr>
      <w:r>
        <w:t>“Stacked bilayer graphene and redox-active interlayer for transparent and flexible high-perf</w:t>
      </w:r>
      <w:r>
        <w:t>ormance supercapacitors”</w:t>
      </w:r>
    </w:p>
    <w:p w14:paraId="10212E47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[59]  </w:t>
      </w:r>
      <w:r>
        <w:t xml:space="preserve">Hye-Mi So, Hyekyoung Choi, Hyung Cheoul Shim, </w:t>
      </w:r>
      <w:r>
        <w:rPr>
          <w:b/>
        </w:rPr>
        <w:t>Seung-Mo Lee</w:t>
      </w:r>
      <w:r>
        <w:t>, Sohee Jeong, Won Seok Chang</w:t>
      </w:r>
    </w:p>
    <w:p w14:paraId="63F91908" w14:textId="77777777" w:rsidR="0009369C" w:rsidRDefault="006A4FBD">
      <w:pPr>
        <w:spacing w:after="0"/>
        <w:ind w:left="340"/>
      </w:pPr>
      <w:r>
        <w:rPr>
          <w:b/>
          <w:i/>
        </w:rPr>
        <w:t>Appl. Phys. Lett.</w:t>
      </w:r>
      <w:r>
        <w:rPr>
          <w:b/>
        </w:rPr>
        <w:t xml:space="preserve"> 106</w:t>
      </w:r>
      <w:r>
        <w:t>, 093507 (2015)</w:t>
      </w:r>
    </w:p>
    <w:p w14:paraId="66422D6F" w14:textId="77777777" w:rsidR="0009369C" w:rsidRDefault="006A4FBD">
      <w:pPr>
        <w:spacing w:after="40"/>
        <w:ind w:left="340"/>
      </w:pPr>
      <w:r>
        <w:t xml:space="preserve">“Atomic layer deposition effect on the electrical properties of Al2O3-passivated PbS quantum dot </w:t>
      </w:r>
      <w:r>
        <w:t>field-effect transistors”</w:t>
      </w:r>
    </w:p>
    <w:p w14:paraId="13D5D9E3" w14:textId="77777777" w:rsidR="0009369C" w:rsidRDefault="006A4FBD">
      <w:pPr>
        <w:spacing w:before="160" w:after="0"/>
        <w:ind w:left="340" w:hanging="340"/>
      </w:pPr>
      <w:r>
        <w:rPr>
          <w:b/>
        </w:rPr>
        <w:t>[60]  Seung-Mo Lee*</w:t>
      </w:r>
      <w:r>
        <w:t>, Sang-Min Kim, Min Young Na, Hye Jung Chang, Kwang-Seop Kim, Hyunung Yu, Hak-Joo Lee, Jae-Hyun Kim</w:t>
      </w:r>
    </w:p>
    <w:p w14:paraId="0E1495C9" w14:textId="77777777" w:rsidR="0009369C" w:rsidRDefault="006A4FBD">
      <w:pPr>
        <w:spacing w:after="0"/>
        <w:ind w:left="340"/>
      </w:pPr>
      <w:r>
        <w:rPr>
          <w:b/>
          <w:i/>
        </w:rPr>
        <w:t>Nano Res.</w:t>
      </w:r>
      <w:r>
        <w:rPr>
          <w:b/>
        </w:rPr>
        <w:t xml:space="preserve"> 8</w:t>
      </w:r>
      <w:r>
        <w:t>, 2082-2091 (2015)</w:t>
      </w:r>
    </w:p>
    <w:p w14:paraId="46C2FBF6" w14:textId="77777777" w:rsidR="0009369C" w:rsidRDefault="006A4FBD">
      <w:pPr>
        <w:spacing w:after="40"/>
        <w:ind w:left="340"/>
      </w:pPr>
      <w:r>
        <w:t>“Materialization of strained CVD-graphene using thermal mismatch”</w:t>
      </w:r>
    </w:p>
    <w:p w14:paraId="4148F232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[61]  </w:t>
      </w:r>
      <w:r>
        <w:t>Do Van La</w:t>
      </w:r>
      <w:r>
        <w:t xml:space="preserve">m, Tao Gong, Sejeong Won, Jae-Hyun Kim, Hak-Joo Lee, Changgu Lee, </w:t>
      </w:r>
      <w:r>
        <w:rPr>
          <w:b/>
        </w:rPr>
        <w:t>Seung-Mo Lee*</w:t>
      </w:r>
    </w:p>
    <w:p w14:paraId="26803C3C" w14:textId="77777777" w:rsidR="0009369C" w:rsidRDefault="006A4FBD">
      <w:pPr>
        <w:spacing w:after="0"/>
        <w:ind w:left="340"/>
      </w:pPr>
      <w:r>
        <w:rPr>
          <w:b/>
          <w:i/>
        </w:rPr>
        <w:t>Chem. Comm.</w:t>
      </w:r>
      <w:r>
        <w:rPr>
          <w:b/>
        </w:rPr>
        <w:t xml:space="preserve"> 51</w:t>
      </w:r>
      <w:r>
        <w:t>, 2671-2674 (2015)</w:t>
      </w:r>
    </w:p>
    <w:p w14:paraId="20939BFF" w14:textId="77777777" w:rsidR="0009369C" w:rsidRDefault="006A4FBD">
      <w:pPr>
        <w:spacing w:after="40"/>
        <w:ind w:left="340"/>
      </w:pPr>
      <w:r>
        <w:t>“A robust and conductive metal-impregnated graphene oxide membrane selectively separating organic vapors”</w:t>
      </w:r>
    </w:p>
    <w:p w14:paraId="59D44314" w14:textId="77777777" w:rsidR="0009369C" w:rsidRDefault="006A4FBD">
      <w:pPr>
        <w:spacing w:before="160" w:after="0"/>
        <w:ind w:left="340" w:hanging="340"/>
      </w:pPr>
      <w:r>
        <w:rPr>
          <w:b/>
        </w:rPr>
        <w:t>[62]  Seung-Mo Lee</w:t>
      </w:r>
      <w:r>
        <w:t>, Jae-Hyun Kim, Jon</w:t>
      </w:r>
      <w:r>
        <w:t>g-Hyun Ahn</w:t>
      </w:r>
    </w:p>
    <w:p w14:paraId="3F1E2E02" w14:textId="77777777" w:rsidR="0009369C" w:rsidRDefault="006A4FBD">
      <w:pPr>
        <w:spacing w:after="0"/>
        <w:ind w:left="340"/>
      </w:pPr>
      <w:r>
        <w:rPr>
          <w:b/>
          <w:i/>
        </w:rPr>
        <w:t>Mater. Today</w:t>
      </w:r>
      <w:r>
        <w:rPr>
          <w:b/>
        </w:rPr>
        <w:t xml:space="preserve"> 18</w:t>
      </w:r>
      <w:r>
        <w:t>, 336-344 (2015)</w:t>
      </w:r>
    </w:p>
    <w:p w14:paraId="03D7D11B" w14:textId="77777777" w:rsidR="0009369C" w:rsidRDefault="006A4FBD">
      <w:pPr>
        <w:spacing w:after="40"/>
        <w:ind w:left="340"/>
      </w:pPr>
      <w:r>
        <w:t>“Graphene as flexible electronic materials: mechanical limitation by defect formation and efforts to overcome”</w:t>
      </w:r>
      <w:r>
        <w:rPr>
          <w:i/>
          <w:color w:val="B03030"/>
          <w:sz w:val="19"/>
        </w:rPr>
        <w:t xml:space="preserve">  (Invited Review Article)</w:t>
      </w:r>
    </w:p>
    <w:p w14:paraId="097DAC23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[63]  </w:t>
      </w:r>
      <w:r>
        <w:t xml:space="preserve">Kyungmin Jo, Sang-Min Kim, </w:t>
      </w:r>
      <w:r>
        <w:rPr>
          <w:b/>
        </w:rPr>
        <w:t>Seung-Mo Lee</w:t>
      </w:r>
      <w:r>
        <w:t>, Jae-Hyun Kim, Hak-Joo Lee, Ki</w:t>
      </w:r>
      <w:r>
        <w:t xml:space="preserve"> Soo Kim, Yong Duck Kwon, Kwang-Seop Kim</w:t>
      </w:r>
    </w:p>
    <w:p w14:paraId="35417E73" w14:textId="77777777" w:rsidR="0009369C" w:rsidRDefault="006A4FBD">
      <w:pPr>
        <w:spacing w:after="0"/>
        <w:ind w:left="340"/>
      </w:pPr>
      <w:r>
        <w:rPr>
          <w:b/>
          <w:i/>
        </w:rPr>
        <w:t>Carbon</w:t>
      </w:r>
      <w:r>
        <w:rPr>
          <w:b/>
        </w:rPr>
        <w:t xml:space="preserve"> 82</w:t>
      </w:r>
      <w:r>
        <w:t>, 168-175 (2015)</w:t>
      </w:r>
    </w:p>
    <w:p w14:paraId="2C9CE369" w14:textId="77777777" w:rsidR="0009369C" w:rsidRDefault="006A4FBD">
      <w:pPr>
        <w:spacing w:after="40"/>
        <w:ind w:left="340"/>
      </w:pPr>
      <w:r>
        <w:t>“One-step etching, doping, and adhesion-control process for graphene electrodes”</w:t>
      </w:r>
    </w:p>
    <w:p w14:paraId="19CD009F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[64]  </w:t>
      </w:r>
      <w:r>
        <w:t xml:space="preserve">Youngji Cho, Jun-Mo Yang, Do Van Lam, </w:t>
      </w:r>
      <w:r>
        <w:rPr>
          <w:b/>
        </w:rPr>
        <w:t>Seung-Mo Lee</w:t>
      </w:r>
      <w:r>
        <w:t>, Jae-Hyun Kim, Kwan-Young Han, Jiho Chang</w:t>
      </w:r>
    </w:p>
    <w:p w14:paraId="689DA68E" w14:textId="77777777" w:rsidR="0009369C" w:rsidRDefault="006A4FBD">
      <w:pPr>
        <w:spacing w:after="0"/>
        <w:ind w:left="340"/>
      </w:pPr>
      <w:r>
        <w:rPr>
          <w:b/>
          <w:i/>
        </w:rPr>
        <w:t>Applied M</w:t>
      </w:r>
      <w:r>
        <w:rPr>
          <w:b/>
          <w:i/>
        </w:rPr>
        <w:t>icroscopy</w:t>
      </w:r>
      <w:r>
        <w:rPr>
          <w:b/>
        </w:rPr>
        <w:t xml:space="preserve"> 44</w:t>
      </w:r>
      <w:r>
        <w:t>, 133-137 (2014)</w:t>
      </w:r>
    </w:p>
    <w:p w14:paraId="030B8AC7" w14:textId="77777777" w:rsidR="0009369C" w:rsidRDefault="006A4FBD">
      <w:pPr>
        <w:spacing w:after="40"/>
        <w:ind w:left="340"/>
      </w:pPr>
      <w:r>
        <w:t>“Transmission electron microscopy specimen preparation for layer-area graphene by a direct transfer method”</w:t>
      </w:r>
    </w:p>
    <w:p w14:paraId="6CD7AB10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[65]  </w:t>
      </w:r>
      <w:r>
        <w:t xml:space="preserve">Gyeong-Man Kim, </w:t>
      </w:r>
      <w:r>
        <w:rPr>
          <w:b/>
        </w:rPr>
        <w:t>Seung-Mo Lee</w:t>
      </w:r>
      <w:r>
        <w:t>, Mato Knez, Paul Simon</w:t>
      </w:r>
    </w:p>
    <w:p w14:paraId="28CA7C8D" w14:textId="77777777" w:rsidR="0009369C" w:rsidRDefault="006A4FBD">
      <w:pPr>
        <w:spacing w:after="0"/>
        <w:ind w:left="340"/>
      </w:pPr>
      <w:r>
        <w:rPr>
          <w:b/>
          <w:i/>
        </w:rPr>
        <w:t>Thin Solid Films</w:t>
      </w:r>
      <w:r>
        <w:rPr>
          <w:b/>
        </w:rPr>
        <w:t xml:space="preserve"> 562</w:t>
      </w:r>
      <w:r>
        <w:t>, 291-298 (2014)</w:t>
      </w:r>
    </w:p>
    <w:p w14:paraId="7B1901D0" w14:textId="77777777" w:rsidR="0009369C" w:rsidRDefault="006A4FBD">
      <w:pPr>
        <w:spacing w:after="40"/>
        <w:ind w:left="340"/>
      </w:pPr>
      <w:r>
        <w:t xml:space="preserve">“Single phase ZnO </w:t>
      </w:r>
      <w:r>
        <w:t>submicrotubes as a replica of electrospun polymer fiber template by atomic layer deposition”</w:t>
      </w:r>
    </w:p>
    <w:p w14:paraId="09678B8A" w14:textId="77777777" w:rsidR="0009369C" w:rsidRDefault="006A4FBD">
      <w:pPr>
        <w:spacing w:before="160" w:after="0"/>
        <w:ind w:left="340" w:hanging="340"/>
      </w:pPr>
      <w:r>
        <w:rPr>
          <w:b/>
        </w:rPr>
        <w:lastRenderedPageBreak/>
        <w:t xml:space="preserve">[66]  </w:t>
      </w:r>
      <w:r>
        <w:t xml:space="preserve">Cheolmin Park, Hye-Mi So, Hyeon Jun Jeong, Mun Seok Jeong, Eckhard Pippel, Won Seok Chang, </w:t>
      </w:r>
      <w:r>
        <w:rPr>
          <w:b/>
        </w:rPr>
        <w:t>Seung-Mo Lee*</w:t>
      </w:r>
    </w:p>
    <w:p w14:paraId="6460F417" w14:textId="77777777" w:rsidR="0009369C" w:rsidRDefault="006A4FB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6</w:t>
      </w:r>
      <w:r>
        <w:t>, 16243-16248 (2014)</w:t>
      </w:r>
    </w:p>
    <w:p w14:paraId="7680F0B7" w14:textId="77777777" w:rsidR="0009369C" w:rsidRDefault="006A4FBD">
      <w:pPr>
        <w:spacing w:after="40"/>
        <w:ind w:left="340"/>
      </w:pPr>
      <w:r>
        <w:t>“H</w:t>
      </w:r>
      <w:r>
        <w:t>ierarchically structured ZnO/Petal hybrid composites with tuned optoelectronic and mechanical properties”</w:t>
      </w:r>
    </w:p>
    <w:p w14:paraId="4B9F9EEE" w14:textId="77777777" w:rsidR="0009369C" w:rsidRDefault="006A4FBD">
      <w:pPr>
        <w:spacing w:before="160" w:after="0"/>
        <w:ind w:left="340" w:hanging="340"/>
      </w:pPr>
      <w:r>
        <w:rPr>
          <w:b/>
        </w:rPr>
        <w:t>[67]  Seung-Mo Lee*</w:t>
      </w:r>
      <w:r>
        <w:t>, Eckhard Pippel, Oussama Moutanabbir, Jae-Hyun Kim, Hak-Joo Lee, Mato Knez</w:t>
      </w:r>
    </w:p>
    <w:p w14:paraId="45A0F371" w14:textId="77777777" w:rsidR="0009369C" w:rsidRDefault="006A4FB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6</w:t>
      </w:r>
      <w:r>
        <w:t>, 16827-16834 (2014)</w:t>
      </w:r>
    </w:p>
    <w:p w14:paraId="4AA80DDE" w14:textId="77777777" w:rsidR="0009369C" w:rsidRDefault="006A4FBD">
      <w:pPr>
        <w:spacing w:after="40"/>
        <w:ind w:left="340"/>
      </w:pPr>
      <w:r>
        <w:t>“In S</w:t>
      </w:r>
      <w:r>
        <w:t>itu Raman spectroscopic study of Al-Infiltrated spider dragline silk under tensile deformation”</w:t>
      </w:r>
    </w:p>
    <w:p w14:paraId="2C28D2FE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[68]  </w:t>
      </w:r>
      <w:r>
        <w:t xml:space="preserve">Sejeong Won, Yun Hwangbo, Seoung-Ki Lee, Kyung-Shik Kim, Kwang-Seop Kim, </w:t>
      </w:r>
      <w:r>
        <w:rPr>
          <w:b/>
        </w:rPr>
        <w:t>Seung-Mo Lee</w:t>
      </w:r>
      <w:r>
        <w:t>, Hak-Joo Lee, Jong-Hyun Ahn, Jae-Hyun Kim, Soon-Bok Lee</w:t>
      </w:r>
    </w:p>
    <w:p w14:paraId="35332FD8" w14:textId="77777777" w:rsidR="0009369C" w:rsidRDefault="006A4FBD">
      <w:pPr>
        <w:spacing w:after="0"/>
        <w:ind w:left="340"/>
      </w:pPr>
      <w:r>
        <w:rPr>
          <w:b/>
          <w:i/>
        </w:rPr>
        <w:t>Nanoscale</w:t>
      </w:r>
      <w:r>
        <w:rPr>
          <w:b/>
        </w:rPr>
        <w:t xml:space="preserve"> 6</w:t>
      </w:r>
      <w:r>
        <w:t>, 6057-6064 (2014)</w:t>
      </w:r>
    </w:p>
    <w:p w14:paraId="07BF3595" w14:textId="77777777" w:rsidR="0009369C" w:rsidRDefault="006A4FBD">
      <w:pPr>
        <w:spacing w:after="40"/>
        <w:ind w:left="340"/>
      </w:pPr>
      <w:r>
        <w:t>“Double-layer CVD graphene as stretchable transparent electrodes”</w:t>
      </w:r>
    </w:p>
    <w:p w14:paraId="4D774CE0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[69]  </w:t>
      </w:r>
      <w:r>
        <w:t xml:space="preserve">Do Van Lam, Sang-Min Kim, Youngji Cho, Jae-Hyun Kim, Hak-Joo Lee, Jun-Mo Yang, </w:t>
      </w:r>
      <w:r>
        <w:rPr>
          <w:b/>
        </w:rPr>
        <w:t>Seung-Mo Lee*</w:t>
      </w:r>
    </w:p>
    <w:p w14:paraId="74CD0C9B" w14:textId="77777777" w:rsidR="0009369C" w:rsidRDefault="006A4FBD">
      <w:pPr>
        <w:spacing w:after="0"/>
        <w:ind w:left="340"/>
      </w:pPr>
      <w:r>
        <w:rPr>
          <w:b/>
          <w:i/>
        </w:rPr>
        <w:t>Nanoscale</w:t>
      </w:r>
      <w:r>
        <w:rPr>
          <w:b/>
        </w:rPr>
        <w:t xml:space="preserve"> 6</w:t>
      </w:r>
      <w:r>
        <w:t>, 5639-5644 (2014)</w:t>
      </w:r>
    </w:p>
    <w:p w14:paraId="79699156" w14:textId="77777777" w:rsidR="0009369C" w:rsidRDefault="006A4FBD">
      <w:pPr>
        <w:spacing w:after="40"/>
        <w:ind w:left="340"/>
      </w:pPr>
      <w:r>
        <w:t>“Healing defective CVD-graphene</w:t>
      </w:r>
      <w:r>
        <w:t xml:space="preserve"> through vapor phase treatment”</w:t>
      </w:r>
    </w:p>
    <w:p w14:paraId="61F99A55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[70]  </w:t>
      </w:r>
      <w:r>
        <w:t xml:space="preserve">Sangmin Kim, Sang-Min Kim, Jae-Hyun Kim, Kwang-Seop Kim, Yun Hwangbo, Jong-Hyuk Yoon, Eun-Kyu Lee, Jaechul Ryu, Hak-Joo Lee, Seungmin Cho, </w:t>
      </w:r>
      <w:r>
        <w:rPr>
          <w:b/>
        </w:rPr>
        <w:t>Seung-Mo Lee*</w:t>
      </w:r>
    </w:p>
    <w:p w14:paraId="3FA2A617" w14:textId="77777777" w:rsidR="0009369C" w:rsidRDefault="006A4FBD">
      <w:pPr>
        <w:spacing w:after="0"/>
        <w:ind w:left="340"/>
      </w:pPr>
      <w:r>
        <w:rPr>
          <w:b/>
          <w:i/>
        </w:rPr>
        <w:t>Nanoscale</w:t>
      </w:r>
      <w:r>
        <w:rPr>
          <w:b/>
        </w:rPr>
        <w:t xml:space="preserve"> 6</w:t>
      </w:r>
      <w:r>
        <w:t>, 4728-4734 (2014)</w:t>
      </w:r>
    </w:p>
    <w:p w14:paraId="5DCA99D1" w14:textId="77777777" w:rsidR="0009369C" w:rsidRDefault="006A4FBD">
      <w:pPr>
        <w:spacing w:after="40"/>
        <w:ind w:left="340"/>
      </w:pPr>
      <w:r>
        <w:t>“Synthesis of CVD-graphene on rapid</w:t>
      </w:r>
      <w:r>
        <w:t>ly heated copper foils”</w:t>
      </w:r>
    </w:p>
    <w:p w14:paraId="407BE27C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[71]  </w:t>
      </w:r>
      <w:r>
        <w:t xml:space="preserve">Choong-Kwang Lee, Yun Hwangbo, Sang-Min Kim, Seoung-Ki Lee, </w:t>
      </w:r>
      <w:r>
        <w:rPr>
          <w:b/>
        </w:rPr>
        <w:t>Seung-Mo Lee</w:t>
      </w:r>
      <w:r>
        <w:t>, Seong-Su Kim, Kwang-Seop Kim, Hak-Joo Lee, Byung-Ik Choi, Chang-Kyu Song, Jong-Hyun Ahn*, Jae-Hyun Kim*</w:t>
      </w:r>
    </w:p>
    <w:p w14:paraId="6BAC76AD" w14:textId="77777777" w:rsidR="0009369C" w:rsidRDefault="006A4FBD">
      <w:pPr>
        <w:spacing w:after="0"/>
        <w:ind w:left="340"/>
      </w:pPr>
      <w:r>
        <w:rPr>
          <w:b/>
          <w:i/>
        </w:rPr>
        <w:t>ACS Nano</w:t>
      </w:r>
      <w:r>
        <w:rPr>
          <w:b/>
        </w:rPr>
        <w:t xml:space="preserve"> 25</w:t>
      </w:r>
      <w:r>
        <w:t>, 2336-2344 (2014)</w:t>
      </w:r>
    </w:p>
    <w:p w14:paraId="5251BD90" w14:textId="77777777" w:rsidR="0009369C" w:rsidRDefault="006A4FBD">
      <w:pPr>
        <w:spacing w:after="40"/>
        <w:ind w:left="340"/>
      </w:pPr>
      <w:r>
        <w:t>“Monatomic chemica</w:t>
      </w:r>
      <w:r>
        <w:t>l-vapor-deposited graphene membranes bridge a half-millimeter-scale gap”</w:t>
      </w:r>
    </w:p>
    <w:p w14:paraId="24E21AC0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[72]  </w:t>
      </w:r>
      <w:r>
        <w:t xml:space="preserve">Yun Hwangbo, Choong-Kwang Lee, Jae-Hyun Kim, Sang-Min Kim, Kwang-Seop Kim, Bongkyun Jang, Hak-Joo Lee, Seung-Ki Lee, Seong-Su Kim, Jong-Hyun Ahn*, </w:t>
      </w:r>
      <w:r>
        <w:rPr>
          <w:b/>
        </w:rPr>
        <w:t>Seung-Mo Lee*</w:t>
      </w:r>
    </w:p>
    <w:p w14:paraId="1128FEA3" w14:textId="77777777" w:rsidR="0009369C" w:rsidRDefault="006A4FBD">
      <w:pPr>
        <w:spacing w:after="0"/>
        <w:ind w:left="340"/>
      </w:pPr>
      <w:r>
        <w:rPr>
          <w:b/>
          <w:i/>
        </w:rPr>
        <w:t>Sci. Rep.</w:t>
      </w:r>
      <w:r>
        <w:rPr>
          <w:b/>
        </w:rPr>
        <w:t xml:space="preserve"> 4</w:t>
      </w:r>
      <w:r>
        <w:t>, 443</w:t>
      </w:r>
      <w:r>
        <w:t>9 (2014)</w:t>
      </w:r>
    </w:p>
    <w:p w14:paraId="6CBD603F" w14:textId="77777777" w:rsidR="0009369C" w:rsidRDefault="006A4FBD">
      <w:pPr>
        <w:spacing w:after="40"/>
        <w:ind w:left="340"/>
      </w:pPr>
      <w:r>
        <w:t>“Fracture characteristics of monolayer CVD-graphene”</w:t>
      </w:r>
    </w:p>
    <w:p w14:paraId="38223118" w14:textId="77777777" w:rsidR="0009369C" w:rsidRDefault="006A4FBD">
      <w:pPr>
        <w:spacing w:before="160" w:after="0"/>
        <w:ind w:left="340" w:hanging="340"/>
      </w:pPr>
      <w:r>
        <w:rPr>
          <w:b/>
        </w:rPr>
        <w:t>[73]  Seung-Mo Lee*</w:t>
      </w:r>
      <w:r>
        <w:t>, Kwang-Seop Kim, Eckhard Pippel, Sangmin Kim, Jae-Hyun Kim, Hak-Joo Lee</w:t>
      </w:r>
    </w:p>
    <w:p w14:paraId="12C24841" w14:textId="77777777" w:rsidR="0009369C" w:rsidRDefault="006A4FBD">
      <w:pPr>
        <w:spacing w:after="0"/>
        <w:ind w:left="340"/>
      </w:pPr>
      <w:r>
        <w:rPr>
          <w:b/>
          <w:i/>
        </w:rPr>
        <w:t>J. Phys. Chem. C</w:t>
      </w:r>
      <w:r>
        <w:rPr>
          <w:b/>
        </w:rPr>
        <w:t xml:space="preserve"> 116</w:t>
      </w:r>
      <w:r>
        <w:t>, 1781-2790 (2012)</w:t>
      </w:r>
    </w:p>
    <w:p w14:paraId="425A939F" w14:textId="77777777" w:rsidR="0009369C" w:rsidRDefault="006A4FBD">
      <w:pPr>
        <w:spacing w:after="40"/>
        <w:ind w:left="340"/>
      </w:pPr>
      <w:r>
        <w:t>“Facile route toward mechanically stable superhydrophobic coppe</w:t>
      </w:r>
      <w:r>
        <w:t>r using oxidation-reduction induced morphology changes”</w:t>
      </w:r>
    </w:p>
    <w:p w14:paraId="27DE0278" w14:textId="77777777" w:rsidR="0009369C" w:rsidRDefault="006A4FBD">
      <w:pPr>
        <w:spacing w:before="160" w:after="0"/>
        <w:ind w:left="340" w:hanging="340"/>
      </w:pPr>
      <w:r>
        <w:rPr>
          <w:b/>
        </w:rPr>
        <w:t>[74]  Seung-Mo Lee*</w:t>
      </w:r>
      <w:r>
        <w:t>, Vladislav Ischenko*, Eckhard Pippel, Admir Masic, Oussama Moutanabbir, Peter Fratzl, Mato Knez*</w:t>
      </w:r>
    </w:p>
    <w:p w14:paraId="0B1188EB" w14:textId="77777777" w:rsidR="0009369C" w:rsidRDefault="006A4FBD">
      <w:pPr>
        <w:spacing w:after="0"/>
        <w:ind w:left="340"/>
      </w:pPr>
      <w:r>
        <w:rPr>
          <w:b/>
          <w:i/>
        </w:rPr>
        <w:t>Adv. Funct. Mater.</w:t>
      </w:r>
      <w:r>
        <w:rPr>
          <w:b/>
        </w:rPr>
        <w:t xml:space="preserve"> 21</w:t>
      </w:r>
      <w:r>
        <w:t>, 3047-3055 (2011)</w:t>
      </w:r>
    </w:p>
    <w:p w14:paraId="3ABE5240" w14:textId="77777777" w:rsidR="0009369C" w:rsidRDefault="006A4FBD">
      <w:pPr>
        <w:spacing w:after="40"/>
        <w:ind w:left="340"/>
      </w:pPr>
      <w:r>
        <w:t xml:space="preserve">“An alternative route towards </w:t>
      </w:r>
      <w:r>
        <w:t>metal-polymer hybrid materials prepared by vapor phase processing”</w:t>
      </w:r>
      <w:r>
        <w:rPr>
          <w:i/>
          <w:color w:val="B03030"/>
          <w:sz w:val="19"/>
        </w:rPr>
        <w:t xml:space="preserve">  (Cover)</w:t>
      </w:r>
    </w:p>
    <w:p w14:paraId="3266218A" w14:textId="77777777" w:rsidR="0009369C" w:rsidRDefault="006A4FBD">
      <w:pPr>
        <w:spacing w:before="160" w:after="0"/>
        <w:ind w:left="340" w:hanging="340"/>
      </w:pPr>
      <w:r>
        <w:rPr>
          <w:b/>
        </w:rPr>
        <w:t>[75]  Seung-Mo Lee*</w:t>
      </w:r>
      <w:r>
        <w:t>, Eckhard Pippel, Mato Knez*</w:t>
      </w:r>
    </w:p>
    <w:p w14:paraId="13217F21" w14:textId="77777777" w:rsidR="0009369C" w:rsidRDefault="006A4FBD">
      <w:pPr>
        <w:spacing w:after="0"/>
        <w:ind w:left="340"/>
      </w:pPr>
      <w:r>
        <w:rPr>
          <w:b/>
          <w:i/>
        </w:rPr>
        <w:t>ChemPhysChem</w:t>
      </w:r>
      <w:r>
        <w:rPr>
          <w:b/>
        </w:rPr>
        <w:t xml:space="preserve"> 12</w:t>
      </w:r>
      <w:r>
        <w:t>, 791-798 (2011)</w:t>
      </w:r>
    </w:p>
    <w:p w14:paraId="0716E038" w14:textId="77777777" w:rsidR="0009369C" w:rsidRDefault="006A4FBD">
      <w:pPr>
        <w:spacing w:after="40"/>
        <w:ind w:left="340"/>
      </w:pPr>
      <w:r>
        <w:t>“Metal infiltration into biomaterials by ALD and CVD: A comparative study”</w:t>
      </w:r>
    </w:p>
    <w:p w14:paraId="13A485E9" w14:textId="77777777" w:rsidR="0009369C" w:rsidRDefault="006A4FBD">
      <w:pPr>
        <w:spacing w:before="160" w:after="0"/>
        <w:ind w:left="340" w:hanging="340"/>
      </w:pPr>
      <w:r>
        <w:rPr>
          <w:b/>
        </w:rPr>
        <w:t>[76]  Seung-Mo Lee*</w:t>
      </w:r>
      <w:r>
        <w:t>, Joha</w:t>
      </w:r>
      <w:r>
        <w:t>nnes Uepping, Andreas Bielawny, Mato Knez*</w:t>
      </w:r>
    </w:p>
    <w:p w14:paraId="29B1ECA6" w14:textId="77777777" w:rsidR="0009369C" w:rsidRDefault="006A4FB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3</w:t>
      </w:r>
      <w:r>
        <w:t>, 30-34 (2011)</w:t>
      </w:r>
    </w:p>
    <w:p w14:paraId="29D06E34" w14:textId="77777777" w:rsidR="0009369C" w:rsidRDefault="006A4FBD">
      <w:pPr>
        <w:spacing w:after="40"/>
        <w:ind w:left="340"/>
      </w:pPr>
      <w:r>
        <w:t>“Structure-based color of natural petals discriminated by polymer replication”</w:t>
      </w:r>
      <w:r>
        <w:rPr>
          <w:i/>
          <w:color w:val="B03030"/>
          <w:sz w:val="19"/>
        </w:rPr>
        <w:t xml:space="preserve">  (Cover)</w:t>
      </w:r>
    </w:p>
    <w:p w14:paraId="3C2088D3" w14:textId="77777777" w:rsidR="0009369C" w:rsidRDefault="006A4FBD">
      <w:pPr>
        <w:spacing w:before="160" w:after="0"/>
        <w:ind w:left="340" w:hanging="340"/>
      </w:pPr>
      <w:r>
        <w:rPr>
          <w:b/>
        </w:rPr>
        <w:lastRenderedPageBreak/>
        <w:t xml:space="preserve">[77]  </w:t>
      </w:r>
      <w:r>
        <w:t xml:space="preserve">Martin Otto*, Matthias Kroll, Thomas Kasebier, </w:t>
      </w:r>
      <w:r>
        <w:rPr>
          <w:b/>
        </w:rPr>
        <w:t>Seung-Mo Lee</w:t>
      </w:r>
      <w:r>
        <w:t>, Matti Putkonen, Roland Salzer, Paul T. Miclea, Ralf B. Wehrspohn</w:t>
      </w:r>
    </w:p>
    <w:p w14:paraId="472DC884" w14:textId="77777777" w:rsidR="0009369C" w:rsidRDefault="006A4FBD">
      <w:pPr>
        <w:spacing w:after="0"/>
        <w:ind w:left="340"/>
      </w:pPr>
      <w:r>
        <w:rPr>
          <w:b/>
          <w:i/>
        </w:rPr>
        <w:t>Adv. Mater.</w:t>
      </w:r>
      <w:r>
        <w:rPr>
          <w:b/>
        </w:rPr>
        <w:t xml:space="preserve"> 22</w:t>
      </w:r>
      <w:r>
        <w:t>, 5035-5038 (2010)</w:t>
      </w:r>
    </w:p>
    <w:p w14:paraId="42723CD4" w14:textId="77777777" w:rsidR="0009369C" w:rsidRDefault="006A4FBD">
      <w:pPr>
        <w:spacing w:after="40"/>
        <w:ind w:left="340"/>
      </w:pPr>
      <w:r>
        <w:t>“Conformal transparent conducting oxides on black silicon”</w:t>
      </w:r>
    </w:p>
    <w:p w14:paraId="339478CB" w14:textId="77777777" w:rsidR="0009369C" w:rsidRDefault="006A4FBD">
      <w:pPr>
        <w:spacing w:before="160" w:after="0"/>
        <w:ind w:left="340" w:hanging="340"/>
      </w:pPr>
      <w:r>
        <w:rPr>
          <w:b/>
        </w:rPr>
        <w:t>[78]  Seung-Mo Lee*</w:t>
      </w:r>
      <w:r>
        <w:t>, Eckhard Pippel, O</w:t>
      </w:r>
      <w:r>
        <w:t>ussama Moutanabbir, Ilja Gunkel, Thomas Thurn-Albrecht, Mato Knez</w:t>
      </w:r>
    </w:p>
    <w:p w14:paraId="61EACD2D" w14:textId="77777777" w:rsidR="0009369C" w:rsidRDefault="006A4FB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2</w:t>
      </w:r>
      <w:r>
        <w:t>, 2436-2441 (2010)</w:t>
      </w:r>
    </w:p>
    <w:p w14:paraId="07CE117D" w14:textId="77777777" w:rsidR="0009369C" w:rsidRDefault="006A4FBD">
      <w:pPr>
        <w:spacing w:after="40"/>
        <w:ind w:left="340"/>
      </w:pPr>
      <w:r>
        <w:t>“Improved mechanical stability of dried collagen after metal infiltration”</w:t>
      </w:r>
    </w:p>
    <w:p w14:paraId="0781AF99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[79]  </w:t>
      </w:r>
      <w:r>
        <w:t xml:space="preserve">Yong Qin*, Yunseok Kim, Lianbing Zhang, </w:t>
      </w:r>
      <w:r>
        <w:rPr>
          <w:b/>
        </w:rPr>
        <w:t>Seung-Mo Lee</w:t>
      </w:r>
      <w:r>
        <w:t>, Ren Bin</w:t>
      </w:r>
      <w:r>
        <w:t xml:space="preserve"> Yang, AnLian Pan, Klaus Mathwig, Marin Alexe, Ulrich Gosele, Mato Knez</w:t>
      </w:r>
    </w:p>
    <w:p w14:paraId="153A2320" w14:textId="77777777" w:rsidR="0009369C" w:rsidRDefault="006A4FBD">
      <w:pPr>
        <w:spacing w:after="0"/>
        <w:ind w:left="340"/>
      </w:pPr>
      <w:r>
        <w:rPr>
          <w:b/>
          <w:i/>
        </w:rPr>
        <w:t>Small</w:t>
      </w:r>
      <w:r>
        <w:rPr>
          <w:b/>
        </w:rPr>
        <w:t xml:space="preserve"> 6</w:t>
      </w:r>
      <w:r>
        <w:t>, 910-914 (2010)</w:t>
      </w:r>
    </w:p>
    <w:p w14:paraId="72625259" w14:textId="77777777" w:rsidR="0009369C" w:rsidRDefault="006A4FBD">
      <w:pPr>
        <w:spacing w:after="40"/>
        <w:ind w:left="340"/>
      </w:pPr>
      <w:r>
        <w:t>“Preparation and elastic properties of helical nanotubes obtained by ALD with carbon nanocoils as templates”</w:t>
      </w:r>
    </w:p>
    <w:p w14:paraId="40FE045D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[80]  </w:t>
      </w:r>
      <w:r>
        <w:t xml:space="preserve">Johannes Uepping*, Andreas Bielawny, </w:t>
      </w:r>
      <w:r>
        <w:rPr>
          <w:b/>
        </w:rPr>
        <w:t>Seung-Mo</w:t>
      </w:r>
      <w:r>
        <w:rPr>
          <w:b/>
        </w:rPr>
        <w:t xml:space="preserve"> Lee</w:t>
      </w:r>
      <w:r>
        <w:t>, Mato Knez, Reinhard Carius, Ralf B. Wehrspohn</w:t>
      </w:r>
    </w:p>
    <w:p w14:paraId="6BFA2A24" w14:textId="77777777" w:rsidR="0009369C" w:rsidRDefault="006A4FBD">
      <w:pPr>
        <w:spacing w:after="0"/>
        <w:ind w:left="340"/>
      </w:pPr>
      <w:r>
        <w:rPr>
          <w:b/>
          <w:i/>
        </w:rPr>
        <w:t>Proceedings of SPIE</w:t>
      </w:r>
      <w:r>
        <w:rPr>
          <w:b/>
        </w:rPr>
        <w:t xml:space="preserve"> 7409</w:t>
      </w:r>
      <w:r>
        <w:t>, 74090J (2009)</w:t>
      </w:r>
    </w:p>
    <w:p w14:paraId="772F966B" w14:textId="77777777" w:rsidR="0009369C" w:rsidRDefault="006A4FBD">
      <w:pPr>
        <w:spacing w:after="40"/>
        <w:ind w:left="340"/>
      </w:pPr>
      <w:r>
        <w:t>“Electric transport in 3D photonic crystal intermediate reflectors for micromorph thin-film tandem solar cells”</w:t>
      </w:r>
    </w:p>
    <w:p w14:paraId="77AA8413" w14:textId="77777777" w:rsidR="0009369C" w:rsidRDefault="006A4FBD">
      <w:pPr>
        <w:spacing w:before="160" w:after="0"/>
        <w:ind w:left="340" w:hanging="340"/>
      </w:pPr>
      <w:r>
        <w:rPr>
          <w:b/>
        </w:rPr>
        <w:t>[81]  Seung-Mo Lee*</w:t>
      </w:r>
      <w:r>
        <w:t>, Gregor Grass, Gyeong-Man Kim, C</w:t>
      </w:r>
      <w:r>
        <w:t>hristian Dresbach, Lianbing Zhang, Ulrich Gosele, Mato Knez</w:t>
      </w:r>
    </w:p>
    <w:p w14:paraId="6399BAD2" w14:textId="77777777" w:rsidR="0009369C" w:rsidRDefault="006A4FBD">
      <w:pPr>
        <w:spacing w:after="0"/>
        <w:ind w:left="340"/>
      </w:pPr>
      <w:r>
        <w:rPr>
          <w:b/>
          <w:i/>
        </w:rPr>
        <w:t>Phys. Chem. Chem. Phys.</w:t>
      </w:r>
      <w:r>
        <w:rPr>
          <w:b/>
        </w:rPr>
        <w:t xml:space="preserve"> 11</w:t>
      </w:r>
      <w:r>
        <w:t>, 3608-3614 (2009)</w:t>
      </w:r>
    </w:p>
    <w:p w14:paraId="1BA0F61D" w14:textId="77777777" w:rsidR="0009369C" w:rsidRDefault="006A4FBD">
      <w:pPr>
        <w:spacing w:after="40"/>
        <w:ind w:left="340"/>
      </w:pPr>
      <w:r>
        <w:t>“Low-temperature ZnO atomic layer deposition on biotemplates: flexible photocatalytic ZnO structures from eggshell membranes”</w:t>
      </w:r>
    </w:p>
    <w:p w14:paraId="090E78A0" w14:textId="77777777" w:rsidR="0009369C" w:rsidRDefault="006A4FBD">
      <w:pPr>
        <w:spacing w:before="160" w:after="0"/>
        <w:ind w:left="340" w:hanging="340"/>
      </w:pPr>
      <w:r>
        <w:rPr>
          <w:b/>
        </w:rPr>
        <w:t>[82]  Seung-Mo Lee*</w:t>
      </w:r>
      <w:r>
        <w:t>, Eckh</w:t>
      </w:r>
      <w:r>
        <w:t>ard Pippel, Ulrich Gosele, Christian Dresbach, Yong Qin, C. Vinod Chandran, Thomas Brauniger, Gerd Hause, Mato Knez</w:t>
      </w:r>
    </w:p>
    <w:p w14:paraId="0B364D8C" w14:textId="77777777" w:rsidR="0009369C" w:rsidRDefault="006A4FBD">
      <w:pPr>
        <w:spacing w:after="0"/>
        <w:ind w:left="340"/>
      </w:pPr>
      <w:r>
        <w:rPr>
          <w:b/>
          <w:i/>
        </w:rPr>
        <w:t>Science</w:t>
      </w:r>
      <w:r>
        <w:rPr>
          <w:b/>
        </w:rPr>
        <w:t xml:space="preserve"> 324</w:t>
      </w:r>
      <w:r>
        <w:t>, 488-492 (2009)</w:t>
      </w:r>
    </w:p>
    <w:p w14:paraId="3D49A8E9" w14:textId="77777777" w:rsidR="0009369C" w:rsidRDefault="006A4FBD">
      <w:pPr>
        <w:spacing w:after="40"/>
        <w:ind w:left="340"/>
      </w:pPr>
      <w:r>
        <w:t>“Greatly increased toughness of infiltrated spider silk”</w:t>
      </w:r>
      <w:r>
        <w:rPr>
          <w:i/>
          <w:color w:val="B03030"/>
          <w:sz w:val="19"/>
        </w:rPr>
        <w:t xml:space="preserve">  Reported and highlighted in many newspapers, magazines</w:t>
      </w:r>
      <w:r>
        <w:rPr>
          <w:i/>
          <w:color w:val="B03030"/>
          <w:sz w:val="19"/>
        </w:rPr>
        <w:t>, internet websites and journals of many countries</w:t>
      </w:r>
    </w:p>
    <w:p w14:paraId="4DE1BD33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[83]  </w:t>
      </w:r>
      <w:r>
        <w:t xml:space="preserve">Andreas Bielawny*, Johannes Uepping, Paul T. Miclea, Ralf B. Wehrspohn, Carsten Rockstuhl, Falk Lederer, Marius Peters, Lorenz Steidl, Rudolf Zentel, </w:t>
      </w:r>
      <w:r>
        <w:rPr>
          <w:b/>
        </w:rPr>
        <w:t>Seung-Mo Lee</w:t>
      </w:r>
      <w:r>
        <w:t>, Mato Knez, Andreas Lambertz, Reinha</w:t>
      </w:r>
      <w:r>
        <w:t>rd Carius</w:t>
      </w:r>
    </w:p>
    <w:p w14:paraId="68241D19" w14:textId="77777777" w:rsidR="0009369C" w:rsidRDefault="006A4FBD">
      <w:pPr>
        <w:spacing w:after="0"/>
        <w:ind w:left="340"/>
      </w:pPr>
      <w:r>
        <w:rPr>
          <w:b/>
          <w:i/>
        </w:rPr>
        <w:t>phys. stat. sol.(a)</w:t>
      </w:r>
      <w:r>
        <w:rPr>
          <w:b/>
        </w:rPr>
        <w:t xml:space="preserve"> 205</w:t>
      </w:r>
      <w:r>
        <w:t>, 2796-2810 (2008)</w:t>
      </w:r>
    </w:p>
    <w:p w14:paraId="4C7D448A" w14:textId="77777777" w:rsidR="0009369C" w:rsidRDefault="006A4FBD">
      <w:pPr>
        <w:spacing w:after="40"/>
        <w:ind w:left="340"/>
      </w:pPr>
      <w:r>
        <w:t>“3D photonic crystal intermediate reflector for micromorph thin-film tandem solar cell”</w:t>
      </w:r>
    </w:p>
    <w:p w14:paraId="7CBB30A7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[84]  </w:t>
      </w:r>
      <w:r>
        <w:t xml:space="preserve">Dong Sik Kim*, </w:t>
      </w:r>
      <w:r>
        <w:rPr>
          <w:b/>
        </w:rPr>
        <w:t>Seung-Mo Lee</w:t>
      </w:r>
      <w:r>
        <w:t xml:space="preserve">, Roland Scholz, Mato Knez, Ulrich Gosele, Johannes Fallert, Heinz Kalt, </w:t>
      </w:r>
      <w:r>
        <w:t>Margit Zacharias</w:t>
      </w:r>
    </w:p>
    <w:p w14:paraId="344684A8" w14:textId="77777777" w:rsidR="0009369C" w:rsidRDefault="006A4FBD">
      <w:pPr>
        <w:spacing w:after="0"/>
        <w:ind w:left="340"/>
      </w:pPr>
      <w:r>
        <w:rPr>
          <w:b/>
          <w:i/>
        </w:rPr>
        <w:t>Appl. Phys. Lett.</w:t>
      </w:r>
      <w:r>
        <w:rPr>
          <w:b/>
        </w:rPr>
        <w:t xml:space="preserve"> 93</w:t>
      </w:r>
      <w:r>
        <w:t>, 103108 (2008)</w:t>
      </w:r>
    </w:p>
    <w:p w14:paraId="105C02F7" w14:textId="77777777" w:rsidR="0009369C" w:rsidRDefault="006A4FBD">
      <w:pPr>
        <w:spacing w:after="40"/>
        <w:ind w:left="340"/>
      </w:pPr>
      <w:r>
        <w:t>“Synthesis and optical properties of ZnO and carbon nanotube based coaxial heterostructures”</w:t>
      </w:r>
    </w:p>
    <w:p w14:paraId="34EA80B8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[85]  </w:t>
      </w:r>
      <w:r>
        <w:t xml:space="preserve">Andreas Bielawny*, Paul T. Miclea, Ralf B. Wehrspohn, </w:t>
      </w:r>
      <w:r>
        <w:rPr>
          <w:b/>
        </w:rPr>
        <w:t>Seung-Mo Lee</w:t>
      </w:r>
      <w:r>
        <w:t>, Mato Knez, Carsten Rockstuhl, Marian</w:t>
      </w:r>
      <w:r>
        <w:t xml:space="preserve"> Lisca, Falk L. Lederer, Reinhard Carius</w:t>
      </w:r>
    </w:p>
    <w:p w14:paraId="2358D528" w14:textId="77777777" w:rsidR="0009369C" w:rsidRDefault="006A4FBD">
      <w:pPr>
        <w:spacing w:after="0"/>
        <w:ind w:left="340"/>
      </w:pPr>
      <w:r>
        <w:rPr>
          <w:b/>
          <w:i/>
        </w:rPr>
        <w:t>Proceedings of SPIE</w:t>
      </w:r>
      <w:r>
        <w:rPr>
          <w:b/>
        </w:rPr>
        <w:t xml:space="preserve"> 7002</w:t>
      </w:r>
      <w:r>
        <w:t>, 700208 (2008)</w:t>
      </w:r>
    </w:p>
    <w:p w14:paraId="21F62FDB" w14:textId="77777777" w:rsidR="0009369C" w:rsidRDefault="006A4FBD">
      <w:pPr>
        <w:spacing w:after="40"/>
        <w:ind w:left="340"/>
      </w:pPr>
      <w:r>
        <w:t>“Three-dimensional photonic crystals as intermediate filter for thin-film tandem solar cells”</w:t>
      </w:r>
    </w:p>
    <w:p w14:paraId="7C96B39B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[86]  </w:t>
      </w:r>
      <w:r>
        <w:t xml:space="preserve">Yang Yang*, Dong Sik Kim, Roland Scholz, Mato Knez, </w:t>
      </w:r>
      <w:r>
        <w:rPr>
          <w:b/>
        </w:rPr>
        <w:t>Seung-Mo Lee</w:t>
      </w:r>
      <w:r>
        <w:t>, Ulrich Gosele, Margit Zacharias</w:t>
      </w:r>
    </w:p>
    <w:p w14:paraId="3C75335A" w14:textId="77777777" w:rsidR="0009369C" w:rsidRDefault="006A4FBD">
      <w:pPr>
        <w:spacing w:after="0"/>
        <w:ind w:left="340"/>
      </w:pPr>
      <w:r>
        <w:rPr>
          <w:b/>
          <w:i/>
        </w:rPr>
        <w:t>Chem. Mater.</w:t>
      </w:r>
      <w:r>
        <w:rPr>
          <w:b/>
        </w:rPr>
        <w:t xml:space="preserve"> 20</w:t>
      </w:r>
      <w:r>
        <w:t>, 3487-3494 (2008)</w:t>
      </w:r>
    </w:p>
    <w:p w14:paraId="773FC8DA" w14:textId="77777777" w:rsidR="0009369C" w:rsidRDefault="006A4FBD">
      <w:pPr>
        <w:spacing w:after="40"/>
        <w:ind w:left="340"/>
      </w:pPr>
      <w:r>
        <w:t>“Hierarchical three-dimensional ZnO and their shape-preserving transformation into hollow ZnAl2O4 nanostructures”</w:t>
      </w:r>
    </w:p>
    <w:p w14:paraId="65094622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[87]  </w:t>
      </w:r>
      <w:r>
        <w:t>Gyeo</w:t>
      </w:r>
      <w:r>
        <w:t xml:space="preserve">ng-Man Kim*, </w:t>
      </w:r>
      <w:r>
        <w:rPr>
          <w:b/>
        </w:rPr>
        <w:t>Seung-Mo Lee</w:t>
      </w:r>
      <w:r>
        <w:t>, Goerg H. Michler, Hans Roggendorf, Ulrich Gosele, Mato Knez</w:t>
      </w:r>
    </w:p>
    <w:p w14:paraId="2FD478C5" w14:textId="77777777" w:rsidR="0009369C" w:rsidRDefault="006A4FBD">
      <w:pPr>
        <w:spacing w:after="0"/>
        <w:ind w:left="340"/>
      </w:pPr>
      <w:r>
        <w:rPr>
          <w:b/>
          <w:i/>
        </w:rPr>
        <w:t>Chem. Mater.</w:t>
      </w:r>
      <w:r>
        <w:rPr>
          <w:b/>
        </w:rPr>
        <w:t xml:space="preserve"> 20</w:t>
      </w:r>
      <w:r>
        <w:t>, 3085-3091 (2008)</w:t>
      </w:r>
    </w:p>
    <w:p w14:paraId="0529DF0F" w14:textId="77777777" w:rsidR="0009369C" w:rsidRDefault="006A4FBD">
      <w:pPr>
        <w:spacing w:after="40"/>
        <w:ind w:left="340"/>
      </w:pPr>
      <w:r>
        <w:lastRenderedPageBreak/>
        <w:t>“Nanostructured pure anatase titania tubes replicated from electrospun polymer fiber templates by atomic layer deposition”</w:t>
      </w:r>
    </w:p>
    <w:p w14:paraId="325EEC7C" w14:textId="77777777" w:rsidR="0009369C" w:rsidRDefault="006A4FBD">
      <w:pPr>
        <w:spacing w:before="160" w:after="0"/>
        <w:ind w:left="340" w:hanging="340"/>
      </w:pPr>
      <w:r>
        <w:rPr>
          <w:b/>
        </w:rPr>
        <w:t xml:space="preserve">[88]  </w:t>
      </w:r>
      <w:r>
        <w:t>Yong Q</w:t>
      </w:r>
      <w:r>
        <w:t xml:space="preserve">in, </w:t>
      </w:r>
      <w:r>
        <w:rPr>
          <w:b/>
        </w:rPr>
        <w:t>Seung-Mo Lee</w:t>
      </w:r>
      <w:r>
        <w:t>, AnLian Pan, Ulrich Gosele, Mato Knez*</w:t>
      </w:r>
    </w:p>
    <w:p w14:paraId="7EA32710" w14:textId="77777777" w:rsidR="0009369C" w:rsidRDefault="006A4FBD">
      <w:pPr>
        <w:spacing w:after="0"/>
        <w:ind w:left="340"/>
      </w:pPr>
      <w:r>
        <w:rPr>
          <w:b/>
          <w:i/>
        </w:rPr>
        <w:t>Nano Lett.</w:t>
      </w:r>
      <w:r>
        <w:rPr>
          <w:b/>
        </w:rPr>
        <w:t xml:space="preserve"> 8</w:t>
      </w:r>
      <w:r>
        <w:t>, 114-118 (2008)</w:t>
      </w:r>
    </w:p>
    <w:p w14:paraId="541E7EBB" w14:textId="77777777" w:rsidR="0009369C" w:rsidRDefault="006A4FBD">
      <w:pPr>
        <w:spacing w:after="40"/>
        <w:ind w:left="340"/>
      </w:pPr>
      <w:r>
        <w:t>“Rayleigh-instability-induced metal nanoparticle chains encapsulated in nanotubes produced by atomic layer deposition”</w:t>
      </w:r>
      <w:r>
        <w:rPr>
          <w:i/>
          <w:color w:val="B03030"/>
          <w:sz w:val="19"/>
        </w:rPr>
        <w:t xml:space="preserve">  Highlighted in nanowerk.com</w:t>
      </w:r>
    </w:p>
    <w:p w14:paraId="30F0B7C2" w14:textId="77777777" w:rsidR="0009369C" w:rsidRDefault="006A4FBD">
      <w:pPr>
        <w:spacing w:before="160" w:after="0"/>
        <w:ind w:left="340" w:hanging="340"/>
      </w:pPr>
      <w:r>
        <w:rPr>
          <w:b/>
        </w:rPr>
        <w:t>[89]  Seung-Mo Lee</w:t>
      </w:r>
      <w:r>
        <w:t>, Tai</w:t>
      </w:r>
      <w:r>
        <w:t xml:space="preserve"> Hun Kwon*</w:t>
      </w:r>
    </w:p>
    <w:p w14:paraId="1DC64F91" w14:textId="77777777" w:rsidR="0009369C" w:rsidRDefault="006A4FBD">
      <w:pPr>
        <w:spacing w:after="0"/>
        <w:ind w:left="340"/>
      </w:pPr>
      <w:r>
        <w:rPr>
          <w:b/>
          <w:i/>
        </w:rPr>
        <w:t>J. Micromech. Microeng.</w:t>
      </w:r>
      <w:r>
        <w:rPr>
          <w:b/>
        </w:rPr>
        <w:t xml:space="preserve"> 17</w:t>
      </w:r>
      <w:r>
        <w:t>, 687-692 (2007)</w:t>
      </w:r>
    </w:p>
    <w:p w14:paraId="5BE72918" w14:textId="77777777" w:rsidR="0009369C" w:rsidRDefault="006A4FBD">
      <w:pPr>
        <w:spacing w:after="40"/>
        <w:ind w:left="340"/>
      </w:pPr>
      <w:r>
        <w:t>“Effects of intrinsic hydrophobicity on wettibility of polymer replicas of superhydrophobic lotus leaf”</w:t>
      </w:r>
    </w:p>
    <w:p w14:paraId="4E205921" w14:textId="77777777" w:rsidR="0009369C" w:rsidRDefault="006A4FBD">
      <w:pPr>
        <w:spacing w:before="160" w:after="0"/>
        <w:ind w:left="340" w:hanging="340"/>
      </w:pPr>
      <w:r>
        <w:rPr>
          <w:b/>
        </w:rPr>
        <w:t>[90]  Seung-Mo Lee</w:t>
      </w:r>
      <w:r>
        <w:t>, Hyun Sup Lee, Dong Sung Kim, Tai Hun Kwon*</w:t>
      </w:r>
    </w:p>
    <w:p w14:paraId="4A0837E8" w14:textId="77777777" w:rsidR="0009369C" w:rsidRDefault="006A4FBD">
      <w:pPr>
        <w:spacing w:after="0"/>
        <w:ind w:left="340"/>
      </w:pPr>
      <w:r>
        <w:rPr>
          <w:b/>
          <w:i/>
        </w:rPr>
        <w:t>Surf. Coat. Technol.</w:t>
      </w:r>
      <w:r>
        <w:rPr>
          <w:b/>
        </w:rPr>
        <w:t xml:space="preserve"> 201</w:t>
      </w:r>
      <w:r>
        <w:t>, 553-559 (</w:t>
      </w:r>
      <w:r>
        <w:t>2006)</w:t>
      </w:r>
    </w:p>
    <w:p w14:paraId="38558EDB" w14:textId="77777777" w:rsidR="0009369C" w:rsidRDefault="006A4FBD">
      <w:pPr>
        <w:spacing w:after="40"/>
        <w:ind w:left="340"/>
      </w:pPr>
      <w:r>
        <w:t>“Fabrication of hydrophobic films replicating plant leaves in nature”</w:t>
      </w:r>
    </w:p>
    <w:p w14:paraId="45563DA7" w14:textId="77777777" w:rsidR="0009369C" w:rsidRDefault="006A4FBD">
      <w:pPr>
        <w:spacing w:before="160" w:after="0"/>
        <w:ind w:left="340" w:hanging="340"/>
      </w:pPr>
      <w:r>
        <w:rPr>
          <w:b/>
        </w:rPr>
        <w:t>[91]  Seung-Mo Lee</w:t>
      </w:r>
      <w:r>
        <w:t>, Tai Hun Kwon*</w:t>
      </w:r>
    </w:p>
    <w:p w14:paraId="1887FE32" w14:textId="77777777" w:rsidR="0009369C" w:rsidRDefault="006A4FBD">
      <w:pPr>
        <w:spacing w:after="0"/>
        <w:ind w:left="340"/>
      </w:pPr>
      <w:r>
        <w:rPr>
          <w:b/>
          <w:i/>
        </w:rPr>
        <w:t>Nanotechnology</w:t>
      </w:r>
      <w:r>
        <w:rPr>
          <w:b/>
        </w:rPr>
        <w:t xml:space="preserve"> 17</w:t>
      </w:r>
      <w:r>
        <w:t>, 3189-3196 (2006)</w:t>
      </w:r>
    </w:p>
    <w:p w14:paraId="342F856D" w14:textId="77777777" w:rsidR="0009369C" w:rsidRDefault="006A4FBD">
      <w:pPr>
        <w:spacing w:after="40"/>
        <w:ind w:left="340"/>
      </w:pPr>
      <w:r>
        <w:t>“Mass-producible replication of highly-hydrophobic surfaces from plant leaves”</w:t>
      </w:r>
      <w:r>
        <w:rPr>
          <w:i/>
          <w:color w:val="B03030"/>
          <w:sz w:val="19"/>
        </w:rPr>
        <w:t xml:space="preserve">  Highlighted in nanowerk.com</w:t>
      </w:r>
    </w:p>
    <w:p w14:paraId="1E1E8875" w14:textId="77777777" w:rsidR="0009369C" w:rsidRDefault="006A4FBD">
      <w:r>
        <w:br w:type="page"/>
      </w:r>
    </w:p>
    <w:p w14:paraId="1465AC86" w14:textId="77777777" w:rsidR="0009369C" w:rsidRDefault="006A4FB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lastRenderedPageBreak/>
        <w:t>PATENTS</w:t>
      </w:r>
    </w:p>
    <w:p w14:paraId="1B98571D" w14:textId="77777777" w:rsidR="0009369C" w:rsidRDefault="006A4FBD">
      <w:r>
        <w:rPr>
          <w:i/>
          <w:sz w:val="20"/>
        </w:rPr>
        <w:t>Domestic and International Patent Applications / Registrations (as of July 2026)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64"/>
        <w:gridCol w:w="4726"/>
        <w:gridCol w:w="1628"/>
        <w:gridCol w:w="1870"/>
        <w:gridCol w:w="1400"/>
      </w:tblGrid>
      <w:tr w:rsidR="0009369C" w14:paraId="015C173C" w14:textId="77777777" w:rsidTr="000936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52C37C" w14:textId="77777777" w:rsidR="0009369C" w:rsidRDefault="006A4FBD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819" w:type="dxa"/>
          </w:tcPr>
          <w:p w14:paraId="08223E9F" w14:textId="77777777" w:rsidR="0009369C" w:rsidRDefault="006A4F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발명의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명칭</w:t>
            </w:r>
            <w:r>
              <w:rPr>
                <w:sz w:val="19"/>
              </w:rPr>
              <w:t xml:space="preserve"> (Patent Title)</w:t>
            </w:r>
          </w:p>
        </w:tc>
        <w:tc>
          <w:tcPr>
            <w:tcW w:w="1247" w:type="dxa"/>
          </w:tcPr>
          <w:p w14:paraId="24C913AF" w14:textId="77777777" w:rsidR="0009369C" w:rsidRDefault="006A4F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출원국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등록국가</w:t>
            </w:r>
          </w:p>
        </w:tc>
        <w:tc>
          <w:tcPr>
            <w:tcW w:w="1871" w:type="dxa"/>
          </w:tcPr>
          <w:p w14:paraId="5104E3B6" w14:textId="77777777" w:rsidR="0009369C" w:rsidRDefault="006A4F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출원번호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등록번호</w:t>
            </w:r>
          </w:p>
        </w:tc>
        <w:tc>
          <w:tcPr>
            <w:tcW w:w="1417" w:type="dxa"/>
          </w:tcPr>
          <w:p w14:paraId="43A08D5E" w14:textId="77777777" w:rsidR="0009369C" w:rsidRDefault="006A4F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발명자</w:t>
            </w:r>
          </w:p>
        </w:tc>
      </w:tr>
      <w:tr w:rsidR="0009369C" w14:paraId="1CFA833E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F4023B" w14:textId="77777777" w:rsidR="0009369C" w:rsidRDefault="006A4FBD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</w:tcPr>
          <w:p w14:paraId="60067C6E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SMA </w:t>
            </w:r>
            <w:r>
              <w:rPr>
                <w:sz w:val="18"/>
                <w:lang w:eastAsia="ko-KR"/>
              </w:rPr>
              <w:t>시트와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하이브리드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점착층을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대면적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나노박막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</w:p>
        </w:tc>
        <w:tc>
          <w:tcPr>
            <w:tcW w:w="1247" w:type="dxa"/>
          </w:tcPr>
          <w:p w14:paraId="73E07BF2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5FFFA03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출원의뢰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48270BBF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5D043CB0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189A7BB" w14:textId="77777777" w:rsidR="0009369C" w:rsidRDefault="006A4FBD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</w:tcPr>
          <w:p w14:paraId="28F4925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형성용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표시패널</w:t>
            </w:r>
          </w:p>
        </w:tc>
        <w:tc>
          <w:tcPr>
            <w:tcW w:w="1247" w:type="dxa"/>
          </w:tcPr>
          <w:p w14:paraId="499EF28A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71CB774A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PCT/KR2026/003568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2026-03-05)</w:t>
            </w:r>
          </w:p>
        </w:tc>
        <w:tc>
          <w:tcPr>
            <w:tcW w:w="1417" w:type="dxa"/>
          </w:tcPr>
          <w:p w14:paraId="25AC45F3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2A9105D3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991BBC" w14:textId="77777777" w:rsidR="0009369C" w:rsidRDefault="006A4FBD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</w:tcPr>
          <w:p w14:paraId="3AC9AF13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형성용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표시패널</w:t>
            </w:r>
          </w:p>
        </w:tc>
        <w:tc>
          <w:tcPr>
            <w:tcW w:w="1247" w:type="dxa"/>
          </w:tcPr>
          <w:p w14:paraId="664E3315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610A9BE5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PCT/KR2026/003583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2026-03-05)</w:t>
            </w:r>
          </w:p>
        </w:tc>
        <w:tc>
          <w:tcPr>
            <w:tcW w:w="1417" w:type="dxa"/>
          </w:tcPr>
          <w:p w14:paraId="6F0B9647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1F0592FB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993603" w14:textId="77777777" w:rsidR="0009369C" w:rsidRDefault="006A4FBD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</w:tcPr>
          <w:p w14:paraId="48B9DA12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형성용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표시패널</w:t>
            </w:r>
          </w:p>
        </w:tc>
        <w:tc>
          <w:tcPr>
            <w:tcW w:w="1247" w:type="dxa"/>
          </w:tcPr>
          <w:p w14:paraId="1CEFBB3C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33EEA65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PCT/KR2026/003579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2026-03-05)</w:t>
            </w:r>
          </w:p>
        </w:tc>
        <w:tc>
          <w:tcPr>
            <w:tcW w:w="1417" w:type="dxa"/>
          </w:tcPr>
          <w:p w14:paraId="657044A0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56135612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3E46D64" w14:textId="77777777" w:rsidR="0009369C" w:rsidRDefault="006A4FBD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819" w:type="dxa"/>
          </w:tcPr>
          <w:p w14:paraId="5D4576BC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임피던스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능동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초음파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획득방법</w:t>
            </w:r>
          </w:p>
        </w:tc>
        <w:tc>
          <w:tcPr>
            <w:tcW w:w="1247" w:type="dxa"/>
          </w:tcPr>
          <w:p w14:paraId="4CE8E93B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E485B9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2026-0023285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2026-02-05)</w:t>
            </w:r>
          </w:p>
        </w:tc>
        <w:tc>
          <w:tcPr>
            <w:tcW w:w="1417" w:type="dxa"/>
          </w:tcPr>
          <w:p w14:paraId="58EEA3EB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09369C" w14:paraId="3C6DD218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D9D95D" w14:textId="77777777" w:rsidR="0009369C" w:rsidRDefault="006A4FBD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819" w:type="dxa"/>
          </w:tcPr>
          <w:p w14:paraId="4674A30B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임피던스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능동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초음파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획득방법</w:t>
            </w:r>
          </w:p>
        </w:tc>
        <w:tc>
          <w:tcPr>
            <w:tcW w:w="1247" w:type="dxa"/>
          </w:tcPr>
          <w:p w14:paraId="039FCA2C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41BA00D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2026-0018336 (</w:t>
            </w:r>
            <w:r>
              <w:rPr>
                <w:sz w:val="18"/>
              </w:rPr>
              <w:t>출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>, 2026-01-29)</w:t>
            </w:r>
          </w:p>
        </w:tc>
        <w:tc>
          <w:tcPr>
            <w:tcW w:w="1417" w:type="dxa"/>
          </w:tcPr>
          <w:p w14:paraId="52D7D0B0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09369C" w14:paraId="0CDFBDD4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21BA9C" w14:textId="77777777" w:rsidR="0009369C" w:rsidRDefault="006A4FBD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819" w:type="dxa"/>
          </w:tcPr>
          <w:p w14:paraId="1500CEFD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색상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온도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디커플링을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발전장치</w:t>
            </w:r>
          </w:p>
        </w:tc>
        <w:tc>
          <w:tcPr>
            <w:tcW w:w="1247" w:type="dxa"/>
          </w:tcPr>
          <w:p w14:paraId="5B116AFE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6427D1F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2025-0213062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2025-12-29)</w:t>
            </w:r>
          </w:p>
        </w:tc>
        <w:tc>
          <w:tcPr>
            <w:tcW w:w="1417" w:type="dxa"/>
          </w:tcPr>
          <w:p w14:paraId="7FC6E8D9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09369C" w14:paraId="63169F2C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821E31" w14:textId="77777777" w:rsidR="0009369C" w:rsidRDefault="006A4FBD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819" w:type="dxa"/>
          </w:tcPr>
          <w:p w14:paraId="60CD3622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집전체를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배터리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3BA2ABC4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6AA449E1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PCT/KR2025/017193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2025-10-27)</w:t>
            </w:r>
          </w:p>
        </w:tc>
        <w:tc>
          <w:tcPr>
            <w:tcW w:w="1417" w:type="dxa"/>
          </w:tcPr>
          <w:p w14:paraId="3BB3281C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09369C" w14:paraId="12CEADB9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5E5557D" w14:textId="77777777" w:rsidR="0009369C" w:rsidRDefault="006A4FBD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4819" w:type="dxa"/>
          </w:tcPr>
          <w:p w14:paraId="7A0D9BEF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Sn:SnO₂ </w:t>
            </w:r>
            <w:r>
              <w:rPr>
                <w:sz w:val="18"/>
                <w:lang w:eastAsia="ko-KR"/>
              </w:rPr>
              <w:t>나노점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이종구조를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리튬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전지용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양극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음극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겸용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77242605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0D373F2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0B13D492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1)</w:t>
            </w:r>
          </w:p>
        </w:tc>
      </w:tr>
      <w:tr w:rsidR="0009369C" w14:paraId="5A6F98D9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DEB4D07" w14:textId="77777777" w:rsidR="0009369C" w:rsidRDefault="006A4FBD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4819" w:type="dxa"/>
          </w:tcPr>
          <w:p w14:paraId="66F6CF92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형상가변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구조체</w:t>
            </w:r>
          </w:p>
        </w:tc>
        <w:tc>
          <w:tcPr>
            <w:tcW w:w="1247" w:type="dxa"/>
          </w:tcPr>
          <w:p w14:paraId="2585FF90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20AA03E4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PCT/KR2025/007714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2025-06-05)</w:t>
            </w:r>
          </w:p>
        </w:tc>
        <w:tc>
          <w:tcPr>
            <w:tcW w:w="1417" w:type="dxa"/>
          </w:tcPr>
          <w:p w14:paraId="35640DBB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523ED57C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47957A" w14:textId="77777777" w:rsidR="0009369C" w:rsidRDefault="006A4FBD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4819" w:type="dxa"/>
          </w:tcPr>
          <w:p w14:paraId="033E183B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형성용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표시패널</w:t>
            </w:r>
          </w:p>
        </w:tc>
        <w:tc>
          <w:tcPr>
            <w:tcW w:w="1247" w:type="dxa"/>
          </w:tcPr>
          <w:p w14:paraId="003437AD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E4889B7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2025-0037448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2025-03-24)</w:t>
            </w:r>
          </w:p>
        </w:tc>
        <w:tc>
          <w:tcPr>
            <w:tcW w:w="1417" w:type="dxa"/>
          </w:tcPr>
          <w:p w14:paraId="6FD82636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08FC1329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90D73A" w14:textId="77777777" w:rsidR="0009369C" w:rsidRDefault="006A4FBD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4819" w:type="dxa"/>
          </w:tcPr>
          <w:p w14:paraId="029DBC7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형성용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표시패널</w:t>
            </w:r>
          </w:p>
        </w:tc>
        <w:tc>
          <w:tcPr>
            <w:tcW w:w="1247" w:type="dxa"/>
          </w:tcPr>
          <w:p w14:paraId="7853E663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5BA56E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2025-0037447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2025-03-24)</w:t>
            </w:r>
          </w:p>
        </w:tc>
        <w:tc>
          <w:tcPr>
            <w:tcW w:w="1417" w:type="dxa"/>
          </w:tcPr>
          <w:p w14:paraId="18A4E544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0B5C3592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77BAE0" w14:textId="77777777" w:rsidR="0009369C" w:rsidRDefault="006A4FBD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4819" w:type="dxa"/>
          </w:tcPr>
          <w:p w14:paraId="1148F8F2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형성용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표시패널</w:t>
            </w:r>
          </w:p>
        </w:tc>
        <w:tc>
          <w:tcPr>
            <w:tcW w:w="1247" w:type="dxa"/>
          </w:tcPr>
          <w:p w14:paraId="37832006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C70644A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2025-0037446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2025-03-24)</w:t>
            </w:r>
          </w:p>
        </w:tc>
        <w:tc>
          <w:tcPr>
            <w:tcW w:w="1417" w:type="dxa"/>
          </w:tcPr>
          <w:p w14:paraId="3EC44A1E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2B2D49CA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B7FDF41" w14:textId="77777777" w:rsidR="0009369C" w:rsidRDefault="006A4FBD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4819" w:type="dxa"/>
          </w:tcPr>
          <w:p w14:paraId="23A4A9D1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형성용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표시패널</w:t>
            </w:r>
          </w:p>
        </w:tc>
        <w:tc>
          <w:tcPr>
            <w:tcW w:w="1247" w:type="dxa"/>
          </w:tcPr>
          <w:p w14:paraId="7F136B4C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708418A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2025-0029188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2025-03-06)</w:t>
            </w:r>
          </w:p>
        </w:tc>
        <w:tc>
          <w:tcPr>
            <w:tcW w:w="1417" w:type="dxa"/>
          </w:tcPr>
          <w:p w14:paraId="02C71996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47C2A6CD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748A01" w14:textId="77777777" w:rsidR="0009369C" w:rsidRDefault="006A4FBD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4819" w:type="dxa"/>
          </w:tcPr>
          <w:p w14:paraId="28DEF4A6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전지용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전지</w:t>
            </w:r>
          </w:p>
        </w:tc>
        <w:tc>
          <w:tcPr>
            <w:tcW w:w="1247" w:type="dxa"/>
          </w:tcPr>
          <w:p w14:paraId="0C5C4532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4AD74E2E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19/107721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2025-02-28)</w:t>
            </w:r>
          </w:p>
        </w:tc>
        <w:tc>
          <w:tcPr>
            <w:tcW w:w="1417" w:type="dxa"/>
          </w:tcPr>
          <w:p w14:paraId="40DF0B56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09369C" w14:paraId="4E8C4A6E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185E808" w14:textId="77777777" w:rsidR="0009369C" w:rsidRDefault="006A4FBD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4819" w:type="dxa"/>
          </w:tcPr>
          <w:p w14:paraId="5923416A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브러싱을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3891566D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3AAD620C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PCT/KR2025/000396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2025-01-08)</w:t>
            </w:r>
          </w:p>
        </w:tc>
        <w:tc>
          <w:tcPr>
            <w:tcW w:w="1417" w:type="dxa"/>
          </w:tcPr>
          <w:p w14:paraId="28974705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5186F6CB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103FF7" w14:textId="77777777" w:rsidR="0009369C" w:rsidRDefault="006A4FBD">
            <w:pPr>
              <w:jc w:val="center"/>
            </w:pPr>
            <w:r>
              <w:rPr>
                <w:sz w:val="18"/>
              </w:rPr>
              <w:lastRenderedPageBreak/>
              <w:t>17</w:t>
            </w:r>
          </w:p>
        </w:tc>
        <w:tc>
          <w:tcPr>
            <w:tcW w:w="4819" w:type="dxa"/>
          </w:tcPr>
          <w:p w14:paraId="4572D70C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형상가변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구조체</w:t>
            </w:r>
          </w:p>
        </w:tc>
        <w:tc>
          <w:tcPr>
            <w:tcW w:w="1247" w:type="dxa"/>
          </w:tcPr>
          <w:p w14:paraId="61B0CBFD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68E8093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2024-0201913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2024-12-31)</w:t>
            </w:r>
          </w:p>
        </w:tc>
        <w:tc>
          <w:tcPr>
            <w:tcW w:w="1417" w:type="dxa"/>
          </w:tcPr>
          <w:p w14:paraId="33E7752C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0E36F70A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1B6B378" w14:textId="77777777" w:rsidR="0009369C" w:rsidRDefault="006A4FBD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4819" w:type="dxa"/>
          </w:tcPr>
          <w:p w14:paraId="190FE7C0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집전체를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배터리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123A6C79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6600884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2024-0168030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2024-11-22)</w:t>
            </w:r>
          </w:p>
        </w:tc>
        <w:tc>
          <w:tcPr>
            <w:tcW w:w="1417" w:type="dxa"/>
          </w:tcPr>
          <w:p w14:paraId="0D339064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09369C" w14:paraId="0C93914B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B002A3" w14:textId="77777777" w:rsidR="0009369C" w:rsidRDefault="006A4FBD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4819" w:type="dxa"/>
          </w:tcPr>
          <w:p w14:paraId="14621669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120282E7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56499B5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7F697AA9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06501A55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439B34E" w14:textId="77777777" w:rsidR="0009369C" w:rsidRDefault="006A4FBD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4819" w:type="dxa"/>
          </w:tcPr>
          <w:p w14:paraId="04A06EA3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솔더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19C118A4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FDB129D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3265CC01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728D4576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A0EEBCC" w14:textId="77777777" w:rsidR="0009369C" w:rsidRDefault="006A4FBD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4819" w:type="dxa"/>
          </w:tcPr>
          <w:p w14:paraId="3978BE70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박막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표시패널</w:t>
            </w:r>
          </w:p>
        </w:tc>
        <w:tc>
          <w:tcPr>
            <w:tcW w:w="1247" w:type="dxa"/>
          </w:tcPr>
          <w:p w14:paraId="682E938B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DDF38ED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5797B87C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413CF8D9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AEA698" w14:textId="77777777" w:rsidR="0009369C" w:rsidRDefault="006A4FBD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4819" w:type="dxa"/>
          </w:tcPr>
          <w:p w14:paraId="3739F042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미소소자의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장비</w:t>
            </w:r>
          </w:p>
        </w:tc>
        <w:tc>
          <w:tcPr>
            <w:tcW w:w="1247" w:type="dxa"/>
          </w:tcPr>
          <w:p w14:paraId="44C2E20D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366F0E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1F34A224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1E6F253D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B237865" w14:textId="77777777" w:rsidR="0009369C" w:rsidRDefault="006A4FBD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4819" w:type="dxa"/>
          </w:tcPr>
          <w:p w14:paraId="7ACE932E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태양열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담수화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</w:p>
        </w:tc>
        <w:tc>
          <w:tcPr>
            <w:tcW w:w="1247" w:type="dxa"/>
          </w:tcPr>
          <w:p w14:paraId="61F13967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E34219F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2024-0062145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2024-05-10)</w:t>
            </w:r>
          </w:p>
        </w:tc>
        <w:tc>
          <w:tcPr>
            <w:tcW w:w="1417" w:type="dxa"/>
          </w:tcPr>
          <w:p w14:paraId="30FABE9C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6FAB6CAF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8F46257" w14:textId="77777777" w:rsidR="0009369C" w:rsidRDefault="006A4FBD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4819" w:type="dxa"/>
          </w:tcPr>
          <w:p w14:paraId="426D5A87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티타늄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산화물과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티타늄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황화물의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리튬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전지</w:t>
            </w:r>
          </w:p>
        </w:tc>
        <w:tc>
          <w:tcPr>
            <w:tcW w:w="1247" w:type="dxa"/>
          </w:tcPr>
          <w:p w14:paraId="7836CC59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94A7455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2024-0019258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2024-02-07)</w:t>
            </w:r>
          </w:p>
        </w:tc>
        <w:tc>
          <w:tcPr>
            <w:tcW w:w="1417" w:type="dxa"/>
          </w:tcPr>
          <w:p w14:paraId="685DC069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09369C" w14:paraId="798A53E4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E756F09" w14:textId="77777777" w:rsidR="0009369C" w:rsidRDefault="006A4FBD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4819" w:type="dxa"/>
          </w:tcPr>
          <w:p w14:paraId="1A3170AF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브러싱을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75BC96D4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EF33821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2846793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2025-08-11)</w:t>
            </w:r>
          </w:p>
        </w:tc>
        <w:tc>
          <w:tcPr>
            <w:tcW w:w="1417" w:type="dxa"/>
          </w:tcPr>
          <w:p w14:paraId="33BD203B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4835D4BA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AC15793" w14:textId="77777777" w:rsidR="0009369C" w:rsidRDefault="006A4FBD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4819" w:type="dxa"/>
          </w:tcPr>
          <w:p w14:paraId="76498514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태양열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  <w:tc>
          <w:tcPr>
            <w:tcW w:w="1247" w:type="dxa"/>
          </w:tcPr>
          <w:p w14:paraId="7D8358EE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2F7AEA7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2023-0192904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2023-12-27)</w:t>
            </w:r>
          </w:p>
        </w:tc>
        <w:tc>
          <w:tcPr>
            <w:tcW w:w="1417" w:type="dxa"/>
          </w:tcPr>
          <w:p w14:paraId="62F410D0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1540CDEB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2EC341" w14:textId="77777777" w:rsidR="0009369C" w:rsidRDefault="006A4FBD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4819" w:type="dxa"/>
          </w:tcPr>
          <w:p w14:paraId="21056CBB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전지용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전지</w:t>
            </w:r>
          </w:p>
        </w:tc>
        <w:tc>
          <w:tcPr>
            <w:tcW w:w="1247" w:type="dxa"/>
          </w:tcPr>
          <w:p w14:paraId="68290CC9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09DC667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PCT/KR2023/012914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2023-08-30)</w:t>
            </w:r>
          </w:p>
        </w:tc>
        <w:tc>
          <w:tcPr>
            <w:tcW w:w="1417" w:type="dxa"/>
          </w:tcPr>
          <w:p w14:paraId="6753CF33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09369C" w14:paraId="119155AF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28638B" w14:textId="77777777" w:rsidR="0009369C" w:rsidRDefault="006A4FBD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4819" w:type="dxa"/>
          </w:tcPr>
          <w:p w14:paraId="127FCE06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물질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지지체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전지</w:t>
            </w:r>
          </w:p>
        </w:tc>
        <w:tc>
          <w:tcPr>
            <w:tcW w:w="1247" w:type="dxa"/>
          </w:tcPr>
          <w:p w14:paraId="4C0F7FD7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09A835C6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PCT/KR2023/011440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2023-08-03)</w:t>
            </w:r>
          </w:p>
        </w:tc>
        <w:tc>
          <w:tcPr>
            <w:tcW w:w="1417" w:type="dxa"/>
          </w:tcPr>
          <w:p w14:paraId="1523982B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09369C" w14:paraId="2FA02079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F90C68F" w14:textId="77777777" w:rsidR="0009369C" w:rsidRDefault="006A4FBD"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4819" w:type="dxa"/>
          </w:tcPr>
          <w:p w14:paraId="401E2754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브러싱을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5FD79103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6BE31593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출원의뢰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01BFA16A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0C4704F1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D0A87F2" w14:textId="77777777" w:rsidR="0009369C" w:rsidRDefault="006A4FBD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4819" w:type="dxa"/>
          </w:tcPr>
          <w:p w14:paraId="080E0C0F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제어방법</w:t>
            </w:r>
          </w:p>
        </w:tc>
        <w:tc>
          <w:tcPr>
            <w:tcW w:w="1247" w:type="dxa"/>
          </w:tcPr>
          <w:p w14:paraId="1DF15752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4EAF9D49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12317415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2025-05-27)</w:t>
            </w:r>
          </w:p>
        </w:tc>
        <w:tc>
          <w:tcPr>
            <w:tcW w:w="1417" w:type="dxa"/>
          </w:tcPr>
          <w:p w14:paraId="4231D1B6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1EE70BA6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B955284" w14:textId="77777777" w:rsidR="0009369C" w:rsidRDefault="006A4FBD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4819" w:type="dxa"/>
          </w:tcPr>
          <w:p w14:paraId="4A8B57F0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롤과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평행도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검출장치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검출장치를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평행도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정렬방법</w:t>
            </w:r>
          </w:p>
        </w:tc>
        <w:tc>
          <w:tcPr>
            <w:tcW w:w="1247" w:type="dxa"/>
          </w:tcPr>
          <w:p w14:paraId="5EB95EB0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0872713D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PCT/KR2022/020287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2022-12-13)</w:t>
            </w:r>
          </w:p>
        </w:tc>
        <w:tc>
          <w:tcPr>
            <w:tcW w:w="1417" w:type="dxa"/>
          </w:tcPr>
          <w:p w14:paraId="296EE8D5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09369C" w14:paraId="50850F78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B691BC" w14:textId="77777777" w:rsidR="0009369C" w:rsidRDefault="006A4FBD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4819" w:type="dxa"/>
          </w:tcPr>
          <w:p w14:paraId="17019624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전지용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전지</w:t>
            </w:r>
          </w:p>
        </w:tc>
        <w:tc>
          <w:tcPr>
            <w:tcW w:w="1247" w:type="dxa"/>
          </w:tcPr>
          <w:p w14:paraId="32E9A970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915F6AB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2817169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2025-05-30)</w:t>
            </w:r>
          </w:p>
        </w:tc>
        <w:tc>
          <w:tcPr>
            <w:tcW w:w="1417" w:type="dxa"/>
          </w:tcPr>
          <w:p w14:paraId="6AA4D4D0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09369C" w14:paraId="08886FD2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BAF5B9E" w14:textId="77777777" w:rsidR="0009369C" w:rsidRDefault="006A4FBD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4819" w:type="dxa"/>
          </w:tcPr>
          <w:p w14:paraId="315A7AE4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물질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지지체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전지</w:t>
            </w:r>
          </w:p>
        </w:tc>
        <w:tc>
          <w:tcPr>
            <w:tcW w:w="1247" w:type="dxa"/>
          </w:tcPr>
          <w:p w14:paraId="77294308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4FD91AE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2847397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2025-08-12)</w:t>
            </w:r>
          </w:p>
        </w:tc>
        <w:tc>
          <w:tcPr>
            <w:tcW w:w="1417" w:type="dxa"/>
          </w:tcPr>
          <w:p w14:paraId="0ECA78C9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09369C" w14:paraId="0268E99E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53672A0" w14:textId="77777777" w:rsidR="0009369C" w:rsidRDefault="006A4FBD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4819" w:type="dxa"/>
          </w:tcPr>
          <w:p w14:paraId="44D84BD3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금속이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침투된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맥신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열전소자</w:t>
            </w:r>
          </w:p>
        </w:tc>
        <w:tc>
          <w:tcPr>
            <w:tcW w:w="1247" w:type="dxa"/>
          </w:tcPr>
          <w:p w14:paraId="38E1C67A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48881494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PCT/KR2022/007710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2022-05-31)</w:t>
            </w:r>
          </w:p>
        </w:tc>
        <w:tc>
          <w:tcPr>
            <w:tcW w:w="1417" w:type="dxa"/>
          </w:tcPr>
          <w:p w14:paraId="278A5EF0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09369C" w14:paraId="006DAA89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DD7105E" w14:textId="77777777" w:rsidR="0009369C" w:rsidRDefault="006A4FBD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4819" w:type="dxa"/>
          </w:tcPr>
          <w:p w14:paraId="0E9BA1F2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롤과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평행도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검출장치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검출장치를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평행도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정렬방법</w:t>
            </w:r>
          </w:p>
        </w:tc>
        <w:tc>
          <w:tcPr>
            <w:tcW w:w="1247" w:type="dxa"/>
          </w:tcPr>
          <w:p w14:paraId="03A08973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0C5ADA9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2679955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2024-06-26)</w:t>
            </w:r>
          </w:p>
        </w:tc>
        <w:tc>
          <w:tcPr>
            <w:tcW w:w="1417" w:type="dxa"/>
          </w:tcPr>
          <w:p w14:paraId="7AA3FEAA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09369C" w14:paraId="26CA552A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33F71B" w14:textId="77777777" w:rsidR="0009369C" w:rsidRDefault="006A4FBD"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4819" w:type="dxa"/>
          </w:tcPr>
          <w:p w14:paraId="069B762B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제어방법</w:t>
            </w:r>
          </w:p>
        </w:tc>
        <w:tc>
          <w:tcPr>
            <w:tcW w:w="1247" w:type="dxa"/>
          </w:tcPr>
          <w:p w14:paraId="151106CF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493EF15A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PCT/KR2021/011708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2021-08-31)</w:t>
            </w:r>
          </w:p>
        </w:tc>
        <w:tc>
          <w:tcPr>
            <w:tcW w:w="1417" w:type="dxa"/>
          </w:tcPr>
          <w:p w14:paraId="0EBDEA18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03A1197F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B31F9CF" w14:textId="77777777" w:rsidR="0009369C" w:rsidRDefault="006A4FBD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4819" w:type="dxa"/>
          </w:tcPr>
          <w:p w14:paraId="074953F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금속이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침투된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맥신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</w:p>
        </w:tc>
        <w:tc>
          <w:tcPr>
            <w:tcW w:w="1247" w:type="dxa"/>
          </w:tcPr>
          <w:p w14:paraId="2326F570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8A280D6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2575632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2023-09-01)</w:t>
            </w:r>
          </w:p>
        </w:tc>
        <w:tc>
          <w:tcPr>
            <w:tcW w:w="1417" w:type="dxa"/>
          </w:tcPr>
          <w:p w14:paraId="7D355F97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09369C" w14:paraId="6A056DBE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5BD781" w14:textId="77777777" w:rsidR="0009369C" w:rsidRDefault="006A4FBD"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4819" w:type="dxa"/>
          </w:tcPr>
          <w:p w14:paraId="1C675CD0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필름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44604F16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3DC6C952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11465406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2022-10-11)</w:t>
            </w:r>
          </w:p>
        </w:tc>
        <w:tc>
          <w:tcPr>
            <w:tcW w:w="1417" w:type="dxa"/>
          </w:tcPr>
          <w:p w14:paraId="0E262FD3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08FC15BC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5005C9" w14:textId="77777777" w:rsidR="0009369C" w:rsidRDefault="006A4FBD"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4819" w:type="dxa"/>
          </w:tcPr>
          <w:p w14:paraId="31FAE236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프린팅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프린팅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00C50491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14CE513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2469373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2022-11-16)</w:t>
            </w:r>
          </w:p>
        </w:tc>
        <w:tc>
          <w:tcPr>
            <w:tcW w:w="1417" w:type="dxa"/>
          </w:tcPr>
          <w:p w14:paraId="1DFCDECD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09369C" w14:paraId="5836F8AC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DA926B" w14:textId="77777777" w:rsidR="0009369C" w:rsidRDefault="006A4FBD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4819" w:type="dxa"/>
          </w:tcPr>
          <w:p w14:paraId="612FEF25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3</w:t>
            </w:r>
            <w:r>
              <w:rPr>
                <w:sz w:val="18"/>
                <w:lang w:eastAsia="ko-KR"/>
              </w:rPr>
              <w:t>차원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갖는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금속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  <w:r>
              <w:rPr>
                <w:sz w:val="18"/>
                <w:lang w:eastAsia="ko-KR"/>
              </w:rPr>
              <w:t>, 3</w:t>
            </w:r>
            <w:r>
              <w:rPr>
                <w:sz w:val="18"/>
                <w:lang w:eastAsia="ko-KR"/>
              </w:rPr>
              <w:t>차원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갖는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금속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구조체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촉매</w:t>
            </w:r>
          </w:p>
        </w:tc>
        <w:tc>
          <w:tcPr>
            <w:tcW w:w="1247" w:type="dxa"/>
          </w:tcPr>
          <w:p w14:paraId="06F63F8D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대한민국</w:t>
            </w:r>
          </w:p>
        </w:tc>
        <w:tc>
          <w:tcPr>
            <w:tcW w:w="1871" w:type="dxa"/>
          </w:tcPr>
          <w:p w14:paraId="2FF0C749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2574291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2023-09-04)</w:t>
            </w:r>
          </w:p>
        </w:tc>
        <w:tc>
          <w:tcPr>
            <w:tcW w:w="1417" w:type="dxa"/>
          </w:tcPr>
          <w:p w14:paraId="431A04CD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09369C" w14:paraId="052309F3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EED445" w14:textId="77777777" w:rsidR="0009369C" w:rsidRDefault="006A4FBD"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4819" w:type="dxa"/>
          </w:tcPr>
          <w:p w14:paraId="18524997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구동이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광촉매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27DDD643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47188DB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2611793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2023-12-05)</w:t>
            </w:r>
          </w:p>
        </w:tc>
        <w:tc>
          <w:tcPr>
            <w:tcW w:w="1417" w:type="dxa"/>
          </w:tcPr>
          <w:p w14:paraId="129BFC19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09369C" w14:paraId="63AF2BB0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4171F7" w14:textId="77777777" w:rsidR="0009369C" w:rsidRDefault="006A4FBD"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4819" w:type="dxa"/>
          </w:tcPr>
          <w:p w14:paraId="65BDDD8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곡면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곡면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</w:p>
        </w:tc>
        <w:tc>
          <w:tcPr>
            <w:tcW w:w="1247" w:type="dxa"/>
          </w:tcPr>
          <w:p w14:paraId="3FE88B37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57318A8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12127349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2024-10-22)</w:t>
            </w:r>
          </w:p>
        </w:tc>
        <w:tc>
          <w:tcPr>
            <w:tcW w:w="1417" w:type="dxa"/>
          </w:tcPr>
          <w:p w14:paraId="229C5D2C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398A4B4E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2BDC72" w14:textId="77777777" w:rsidR="0009369C" w:rsidRDefault="006A4FBD"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4819" w:type="dxa"/>
          </w:tcPr>
          <w:p w14:paraId="77B4F5A0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매트릭스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입자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743FF0C2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4044992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2510192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2023-03-10)</w:t>
            </w:r>
          </w:p>
        </w:tc>
        <w:tc>
          <w:tcPr>
            <w:tcW w:w="1417" w:type="dxa"/>
          </w:tcPr>
          <w:p w14:paraId="4387530F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09369C" w14:paraId="29EBC62E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977B58C" w14:textId="77777777" w:rsidR="0009369C" w:rsidRDefault="006A4FBD"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4819" w:type="dxa"/>
          </w:tcPr>
          <w:p w14:paraId="507C76E7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제어방법</w:t>
            </w:r>
          </w:p>
        </w:tc>
        <w:tc>
          <w:tcPr>
            <w:tcW w:w="1247" w:type="dxa"/>
          </w:tcPr>
          <w:p w14:paraId="51EA5ADA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6AC3C5B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2368540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2022-02-23)</w:t>
            </w:r>
          </w:p>
        </w:tc>
        <w:tc>
          <w:tcPr>
            <w:tcW w:w="1417" w:type="dxa"/>
          </w:tcPr>
          <w:p w14:paraId="38943CC3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09ADB4BC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1E952C" w14:textId="77777777" w:rsidR="0009369C" w:rsidRDefault="006A4FBD"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4819" w:type="dxa"/>
          </w:tcPr>
          <w:p w14:paraId="114D973F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68B012B1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중국</w:t>
            </w:r>
          </w:p>
        </w:tc>
        <w:tc>
          <w:tcPr>
            <w:tcW w:w="1871" w:type="dxa"/>
          </w:tcPr>
          <w:p w14:paraId="45CA0317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ZL201880089259.4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2022-09-09)</w:t>
            </w:r>
          </w:p>
        </w:tc>
        <w:tc>
          <w:tcPr>
            <w:tcW w:w="1417" w:type="dxa"/>
          </w:tcPr>
          <w:p w14:paraId="71E56DAF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33BCD58F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7FB41F9" w14:textId="77777777" w:rsidR="0009369C" w:rsidRDefault="006A4FBD"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4819" w:type="dxa"/>
          </w:tcPr>
          <w:p w14:paraId="2D1ED7B5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슈퍼커패시터용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</w:t>
            </w:r>
          </w:p>
        </w:tc>
        <w:tc>
          <w:tcPr>
            <w:tcW w:w="1247" w:type="dxa"/>
          </w:tcPr>
          <w:p w14:paraId="134603F6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중국</w:t>
            </w:r>
          </w:p>
        </w:tc>
        <w:tc>
          <w:tcPr>
            <w:tcW w:w="1871" w:type="dxa"/>
          </w:tcPr>
          <w:p w14:paraId="0012B99B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ZL201880063193.1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2022-08-23)</w:t>
            </w:r>
          </w:p>
        </w:tc>
        <w:tc>
          <w:tcPr>
            <w:tcW w:w="1417" w:type="dxa"/>
          </w:tcPr>
          <w:p w14:paraId="69671C7D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3512CC92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599082" w14:textId="77777777" w:rsidR="0009369C" w:rsidRDefault="006A4FBD"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4819" w:type="dxa"/>
          </w:tcPr>
          <w:p w14:paraId="7D09C8F4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전자기파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흡수를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메타구조체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온도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감응형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센서</w:t>
            </w:r>
          </w:p>
        </w:tc>
        <w:tc>
          <w:tcPr>
            <w:tcW w:w="1247" w:type="dxa"/>
          </w:tcPr>
          <w:p w14:paraId="7B6F310C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73B995AA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PCT/KR2019/017936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2019-12-18)</w:t>
            </w:r>
          </w:p>
        </w:tc>
        <w:tc>
          <w:tcPr>
            <w:tcW w:w="1417" w:type="dxa"/>
          </w:tcPr>
          <w:p w14:paraId="31AF81C9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75AB9793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D3EBAA2" w14:textId="77777777" w:rsidR="0009369C" w:rsidRDefault="006A4FBD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4819" w:type="dxa"/>
          </w:tcPr>
          <w:p w14:paraId="5A8A982A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스탬프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11FC6FC2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C58198E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2252431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2021-05-10)</w:t>
            </w:r>
          </w:p>
        </w:tc>
        <w:tc>
          <w:tcPr>
            <w:tcW w:w="1417" w:type="dxa"/>
          </w:tcPr>
          <w:p w14:paraId="7AD91946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61429E89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E2DA10" w14:textId="77777777" w:rsidR="0009369C" w:rsidRDefault="006A4FBD"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w="4819" w:type="dxa"/>
          </w:tcPr>
          <w:p w14:paraId="63D474CC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필름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68919FE8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35B07367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PCT/KR2019/014267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2019-10-28)</w:t>
            </w:r>
          </w:p>
        </w:tc>
        <w:tc>
          <w:tcPr>
            <w:tcW w:w="1417" w:type="dxa"/>
          </w:tcPr>
          <w:p w14:paraId="4D481461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413EE776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3C8CAAE" w14:textId="77777777" w:rsidR="0009369C" w:rsidRDefault="006A4FBD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4819" w:type="dxa"/>
          </w:tcPr>
          <w:p w14:paraId="5914580A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제어방법</w:t>
            </w:r>
          </w:p>
        </w:tc>
        <w:tc>
          <w:tcPr>
            <w:tcW w:w="1247" w:type="dxa"/>
          </w:tcPr>
          <w:p w14:paraId="7C8267DF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31D7D9F6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PCT/KR2019/014272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2019-10-28)</w:t>
            </w:r>
          </w:p>
        </w:tc>
        <w:tc>
          <w:tcPr>
            <w:tcW w:w="1417" w:type="dxa"/>
          </w:tcPr>
          <w:p w14:paraId="40D18743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164CEC21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54276B5" w14:textId="77777777" w:rsidR="0009369C" w:rsidRDefault="006A4FBD"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w="4819" w:type="dxa"/>
          </w:tcPr>
          <w:p w14:paraId="01D0B342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곡면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곡면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</w:p>
        </w:tc>
        <w:tc>
          <w:tcPr>
            <w:tcW w:w="1247" w:type="dxa"/>
          </w:tcPr>
          <w:p w14:paraId="3E79929D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58FA6E3F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PCT/KR2019/007550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2019-06-21)</w:t>
            </w:r>
          </w:p>
        </w:tc>
        <w:tc>
          <w:tcPr>
            <w:tcW w:w="1417" w:type="dxa"/>
          </w:tcPr>
          <w:p w14:paraId="1A64563C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1E429361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0B6789" w14:textId="77777777" w:rsidR="0009369C" w:rsidRDefault="006A4FBD"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4819" w:type="dxa"/>
          </w:tcPr>
          <w:p w14:paraId="708FB96D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탄성계수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메타구조체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탄성계수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메타구조체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설계방법</w:t>
            </w:r>
          </w:p>
        </w:tc>
        <w:tc>
          <w:tcPr>
            <w:tcW w:w="1247" w:type="dxa"/>
          </w:tcPr>
          <w:p w14:paraId="54C96F73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EC57B7F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2230701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2021-03-16)</w:t>
            </w:r>
          </w:p>
        </w:tc>
        <w:tc>
          <w:tcPr>
            <w:tcW w:w="1417" w:type="dxa"/>
          </w:tcPr>
          <w:p w14:paraId="091FA67C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0823650D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B1CA9C8" w14:textId="77777777" w:rsidR="0009369C" w:rsidRDefault="006A4FBD"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w="4819" w:type="dxa"/>
          </w:tcPr>
          <w:p w14:paraId="15AA4AAE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개선된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골유착과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접착능을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지르코니아의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표면개질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</w:p>
        </w:tc>
        <w:tc>
          <w:tcPr>
            <w:tcW w:w="1247" w:type="dxa"/>
          </w:tcPr>
          <w:p w14:paraId="40FFB3C7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CA0A67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2019-0024920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2019-03-04)</w:t>
            </w:r>
          </w:p>
        </w:tc>
        <w:tc>
          <w:tcPr>
            <w:tcW w:w="1417" w:type="dxa"/>
          </w:tcPr>
          <w:p w14:paraId="2A1F26E2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5404D2DD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858FF" w14:textId="77777777" w:rsidR="0009369C" w:rsidRDefault="006A4FBD"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w="4819" w:type="dxa"/>
          </w:tcPr>
          <w:p w14:paraId="7CAB0E1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전자기파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흡수를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메타구조체를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온도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감응형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센서</w:t>
            </w:r>
          </w:p>
        </w:tc>
        <w:tc>
          <w:tcPr>
            <w:tcW w:w="1247" w:type="dxa"/>
          </w:tcPr>
          <w:p w14:paraId="4948984B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1074C8B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2146381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2020-08-13)</w:t>
            </w:r>
          </w:p>
        </w:tc>
        <w:tc>
          <w:tcPr>
            <w:tcW w:w="1417" w:type="dxa"/>
          </w:tcPr>
          <w:p w14:paraId="10101510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10AE3EAB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1A5BA3" w14:textId="77777777" w:rsidR="0009369C" w:rsidRDefault="006A4FBD"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4819" w:type="dxa"/>
          </w:tcPr>
          <w:p w14:paraId="063A5B3A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</w:p>
        </w:tc>
        <w:tc>
          <w:tcPr>
            <w:tcW w:w="1247" w:type="dxa"/>
          </w:tcPr>
          <w:p w14:paraId="07CA7FD7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7E96FE51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PCT/KR2018/016357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2018-12-20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01A777DE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10)</w:t>
            </w:r>
          </w:p>
        </w:tc>
      </w:tr>
      <w:tr w:rsidR="0009369C" w14:paraId="69EE313B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7A6D063" w14:textId="77777777" w:rsidR="0009369C" w:rsidRDefault="006A4FBD"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4819" w:type="dxa"/>
          </w:tcPr>
          <w:p w14:paraId="25950FAA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6286B699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6517F8DD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PCT/KR2018/016134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2018-12-18)</w:t>
            </w:r>
          </w:p>
        </w:tc>
        <w:tc>
          <w:tcPr>
            <w:tcW w:w="1417" w:type="dxa"/>
          </w:tcPr>
          <w:p w14:paraId="63B32062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1D30448D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1E39845" w14:textId="77777777" w:rsidR="0009369C" w:rsidRDefault="006A4FBD"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w="4819" w:type="dxa"/>
          </w:tcPr>
          <w:p w14:paraId="4355883A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다층형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캐리어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전자제품을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전자제품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4357E7F8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일본</w:t>
            </w:r>
          </w:p>
        </w:tc>
        <w:tc>
          <w:tcPr>
            <w:tcW w:w="1871" w:type="dxa"/>
          </w:tcPr>
          <w:p w14:paraId="1E6AF933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6807454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2020-12-09)</w:t>
            </w:r>
          </w:p>
        </w:tc>
        <w:tc>
          <w:tcPr>
            <w:tcW w:w="1417" w:type="dxa"/>
          </w:tcPr>
          <w:p w14:paraId="08E6E6C8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54B2AB1C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FC28A0C" w14:textId="77777777" w:rsidR="0009369C" w:rsidRDefault="006A4FBD"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4819" w:type="dxa"/>
          </w:tcPr>
          <w:p w14:paraId="4536CA5F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선택적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스탬프</w:t>
            </w:r>
          </w:p>
        </w:tc>
        <w:tc>
          <w:tcPr>
            <w:tcW w:w="1247" w:type="dxa"/>
          </w:tcPr>
          <w:p w14:paraId="61FE7A72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7AAC62BE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10744750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2020-08-18)</w:t>
            </w:r>
          </w:p>
        </w:tc>
        <w:tc>
          <w:tcPr>
            <w:tcW w:w="1417" w:type="dxa"/>
          </w:tcPr>
          <w:p w14:paraId="4255127A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5BDE79DE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5B3460" w14:textId="77777777" w:rsidR="0009369C" w:rsidRDefault="006A4FBD"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w="4819" w:type="dxa"/>
          </w:tcPr>
          <w:p w14:paraId="76F5339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슈퍼커패시터용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</w:t>
            </w:r>
          </w:p>
        </w:tc>
        <w:tc>
          <w:tcPr>
            <w:tcW w:w="1247" w:type="dxa"/>
          </w:tcPr>
          <w:p w14:paraId="37C93D90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3E4B942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PCT/KR2018/013642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2018-11-09)</w:t>
            </w:r>
          </w:p>
        </w:tc>
        <w:tc>
          <w:tcPr>
            <w:tcW w:w="1417" w:type="dxa"/>
          </w:tcPr>
          <w:p w14:paraId="747F8A03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673133FF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F61F55" w14:textId="77777777" w:rsidR="0009369C" w:rsidRDefault="006A4FBD"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4819" w:type="dxa"/>
          </w:tcPr>
          <w:p w14:paraId="7D1C9FA5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필름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4E257DBE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F55D0B2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2154811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2020-09-04)</w:t>
            </w:r>
          </w:p>
        </w:tc>
        <w:tc>
          <w:tcPr>
            <w:tcW w:w="1417" w:type="dxa"/>
          </w:tcPr>
          <w:p w14:paraId="6A33FB01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7131CE14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A4A749" w14:textId="77777777" w:rsidR="0009369C" w:rsidRDefault="006A4FBD"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w="4819" w:type="dxa"/>
          </w:tcPr>
          <w:p w14:paraId="78B279B4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제어방법</w:t>
            </w:r>
          </w:p>
        </w:tc>
        <w:tc>
          <w:tcPr>
            <w:tcW w:w="1247" w:type="dxa"/>
          </w:tcPr>
          <w:p w14:paraId="71F3D497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22F9BC5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2123419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2020-06-10)</w:t>
            </w:r>
          </w:p>
        </w:tc>
        <w:tc>
          <w:tcPr>
            <w:tcW w:w="1417" w:type="dxa"/>
          </w:tcPr>
          <w:p w14:paraId="6777923B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692E7038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EBBBDA5" w14:textId="77777777" w:rsidR="0009369C" w:rsidRDefault="006A4FBD"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w="4819" w:type="dxa"/>
          </w:tcPr>
          <w:p w14:paraId="2367177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적층형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슈퍼커패시터의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44FC16BB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1600F05C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10418188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2019-09-17)</w:t>
            </w:r>
          </w:p>
        </w:tc>
        <w:tc>
          <w:tcPr>
            <w:tcW w:w="1417" w:type="dxa"/>
          </w:tcPr>
          <w:p w14:paraId="3D11A687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2D89EBD0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593F2C1" w14:textId="77777777" w:rsidR="0009369C" w:rsidRDefault="006A4FBD">
            <w:pPr>
              <w:jc w:val="center"/>
            </w:pPr>
            <w:r>
              <w:rPr>
                <w:sz w:val="18"/>
              </w:rPr>
              <w:lastRenderedPageBreak/>
              <w:t>63</w:t>
            </w:r>
          </w:p>
        </w:tc>
        <w:tc>
          <w:tcPr>
            <w:tcW w:w="4819" w:type="dxa"/>
          </w:tcPr>
          <w:p w14:paraId="07D4AADC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곡면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곡면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</w:p>
        </w:tc>
        <w:tc>
          <w:tcPr>
            <w:tcW w:w="1247" w:type="dxa"/>
          </w:tcPr>
          <w:p w14:paraId="04AB7E1C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211B6E3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2108385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2020-04-29)</w:t>
            </w:r>
          </w:p>
        </w:tc>
        <w:tc>
          <w:tcPr>
            <w:tcW w:w="1417" w:type="dxa"/>
          </w:tcPr>
          <w:p w14:paraId="3CA1FD94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71206D7F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F284442" w14:textId="77777777" w:rsidR="0009369C" w:rsidRDefault="006A4FBD"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4819" w:type="dxa"/>
          </w:tcPr>
          <w:p w14:paraId="66CF6C92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3E84F9A7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E6A42A1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2100736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2020-04-08)</w:t>
            </w:r>
          </w:p>
        </w:tc>
        <w:tc>
          <w:tcPr>
            <w:tcW w:w="1417" w:type="dxa"/>
          </w:tcPr>
          <w:p w14:paraId="1D8ACE7E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33D00621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15840C" w14:textId="77777777" w:rsidR="0009369C" w:rsidRDefault="006A4FBD"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w="4819" w:type="dxa"/>
          </w:tcPr>
          <w:p w14:paraId="48776AD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284AB9EF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5CBDB04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2129316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2020-06-26)</w:t>
            </w:r>
          </w:p>
        </w:tc>
        <w:tc>
          <w:tcPr>
            <w:tcW w:w="1417" w:type="dxa"/>
          </w:tcPr>
          <w:p w14:paraId="089E1674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599436DF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E87FD59" w14:textId="77777777" w:rsidR="0009369C" w:rsidRDefault="006A4FBD"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w="4819" w:type="dxa"/>
          </w:tcPr>
          <w:p w14:paraId="520F259C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히팅을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그래핀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제조장치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2A22A931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EC17646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2018578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2019-08-30)</w:t>
            </w:r>
          </w:p>
        </w:tc>
        <w:tc>
          <w:tcPr>
            <w:tcW w:w="1417" w:type="dxa"/>
          </w:tcPr>
          <w:p w14:paraId="2EE31B1F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2B2518E8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609F536" w14:textId="77777777" w:rsidR="0009369C" w:rsidRDefault="006A4FBD"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w="4819" w:type="dxa"/>
          </w:tcPr>
          <w:p w14:paraId="6710D72E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전사장치</w:t>
            </w:r>
          </w:p>
        </w:tc>
        <w:tc>
          <w:tcPr>
            <w:tcW w:w="1247" w:type="dxa"/>
          </w:tcPr>
          <w:p w14:paraId="0C1BF341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74FBB8A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2077049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2020-02-07)</w:t>
            </w:r>
          </w:p>
        </w:tc>
        <w:tc>
          <w:tcPr>
            <w:tcW w:w="1417" w:type="dxa"/>
          </w:tcPr>
          <w:p w14:paraId="38DA5614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10)</w:t>
            </w:r>
          </w:p>
        </w:tc>
      </w:tr>
      <w:tr w:rsidR="0009369C" w14:paraId="14313D98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393560" w14:textId="77777777" w:rsidR="0009369C" w:rsidRDefault="006A4FBD"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4819" w:type="dxa"/>
          </w:tcPr>
          <w:p w14:paraId="32C18D73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경도가변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캐리어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필름</w:t>
            </w:r>
          </w:p>
        </w:tc>
        <w:tc>
          <w:tcPr>
            <w:tcW w:w="1247" w:type="dxa"/>
          </w:tcPr>
          <w:p w14:paraId="465C4BFE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5DDC399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PCT/KR2017/014984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2017-12-19)</w:t>
            </w:r>
          </w:p>
        </w:tc>
        <w:tc>
          <w:tcPr>
            <w:tcW w:w="1417" w:type="dxa"/>
          </w:tcPr>
          <w:p w14:paraId="649A72C1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52AB46E9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0149DC7" w14:textId="77777777" w:rsidR="0009369C" w:rsidRDefault="006A4FBD"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4819" w:type="dxa"/>
          </w:tcPr>
          <w:p w14:paraId="71F59F8D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</w:p>
        </w:tc>
        <w:tc>
          <w:tcPr>
            <w:tcW w:w="1247" w:type="dxa"/>
          </w:tcPr>
          <w:p w14:paraId="76F6D044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5A0BE34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2012237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2019-08-13)</w:t>
            </w:r>
          </w:p>
        </w:tc>
        <w:tc>
          <w:tcPr>
            <w:tcW w:w="1417" w:type="dxa"/>
          </w:tcPr>
          <w:p w14:paraId="32ADDAAF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09369C" w14:paraId="0CA3F2B1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FCC4299" w14:textId="77777777" w:rsidR="0009369C" w:rsidRDefault="006A4FBD"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4819" w:type="dxa"/>
          </w:tcPr>
          <w:p w14:paraId="2A2394EA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3214AABA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DE6739E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1963875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2019-03-25)</w:t>
            </w:r>
          </w:p>
        </w:tc>
        <w:tc>
          <w:tcPr>
            <w:tcW w:w="1417" w:type="dxa"/>
          </w:tcPr>
          <w:p w14:paraId="6CEE4A44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7548E164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A217A4" w14:textId="77777777" w:rsidR="0009369C" w:rsidRDefault="006A4FBD"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4819" w:type="dxa"/>
          </w:tcPr>
          <w:p w14:paraId="4D71AFEA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하이브리드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생체친화형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다공성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지지체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1D768CD6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805A5A3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2090028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2020-03-11)</w:t>
            </w:r>
          </w:p>
        </w:tc>
        <w:tc>
          <w:tcPr>
            <w:tcW w:w="1417" w:type="dxa"/>
          </w:tcPr>
          <w:p w14:paraId="3BB04B63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121E3616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7FB9DA9" w14:textId="77777777" w:rsidR="0009369C" w:rsidRDefault="006A4FBD"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w="4819" w:type="dxa"/>
          </w:tcPr>
          <w:p w14:paraId="5ADC1843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스탬프의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접촉변위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제어장치</w:t>
            </w:r>
          </w:p>
        </w:tc>
        <w:tc>
          <w:tcPr>
            <w:tcW w:w="1247" w:type="dxa"/>
          </w:tcPr>
          <w:p w14:paraId="489BA133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1583F9B9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PCT/KR2017/011243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2017-10-12)</w:t>
            </w:r>
          </w:p>
        </w:tc>
        <w:tc>
          <w:tcPr>
            <w:tcW w:w="1417" w:type="dxa"/>
          </w:tcPr>
          <w:p w14:paraId="030FD9AB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72B7B145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0DAFFB" w14:textId="77777777" w:rsidR="0009369C" w:rsidRDefault="006A4FBD"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w="4819" w:type="dxa"/>
          </w:tcPr>
          <w:p w14:paraId="2424ED54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다층형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캐리어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전자제품을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전자제품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37B16B62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2C716D76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PCT/KR2017/011242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2017-10-12)</w:t>
            </w:r>
          </w:p>
        </w:tc>
        <w:tc>
          <w:tcPr>
            <w:tcW w:w="1417" w:type="dxa"/>
          </w:tcPr>
          <w:p w14:paraId="16812010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76B9A72F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188B65" w14:textId="77777777" w:rsidR="0009369C" w:rsidRDefault="006A4FBD"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w="4819" w:type="dxa"/>
          </w:tcPr>
          <w:p w14:paraId="24A867C0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투명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그래핀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슈퍼커패시터</w:t>
            </w:r>
          </w:p>
        </w:tc>
        <w:tc>
          <w:tcPr>
            <w:tcW w:w="1247" w:type="dxa"/>
          </w:tcPr>
          <w:p w14:paraId="6BA10438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중국</w:t>
            </w:r>
          </w:p>
        </w:tc>
        <w:tc>
          <w:tcPr>
            <w:tcW w:w="1871" w:type="dxa"/>
          </w:tcPr>
          <w:p w14:paraId="1B2BBF86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ZL201580078256.7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2019-03-26)</w:t>
            </w:r>
          </w:p>
        </w:tc>
        <w:tc>
          <w:tcPr>
            <w:tcW w:w="1417" w:type="dxa"/>
          </w:tcPr>
          <w:p w14:paraId="785F2FCC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487CC84A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B4F9C80" w14:textId="77777777" w:rsidR="0009369C" w:rsidRDefault="006A4FBD"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4819" w:type="dxa"/>
          </w:tcPr>
          <w:p w14:paraId="4833C007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비전도성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접착박막을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마이크로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전사방법</w:t>
            </w:r>
          </w:p>
        </w:tc>
        <w:tc>
          <w:tcPr>
            <w:tcW w:w="1247" w:type="dxa"/>
          </w:tcPr>
          <w:p w14:paraId="045AAB1B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562E721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2017-0041871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2017-03-31)</w:t>
            </w:r>
          </w:p>
        </w:tc>
        <w:tc>
          <w:tcPr>
            <w:tcW w:w="1417" w:type="dxa"/>
          </w:tcPr>
          <w:p w14:paraId="5E4998EE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09369C" w14:paraId="394564AF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61C92F3" w14:textId="77777777" w:rsidR="0009369C" w:rsidRDefault="006A4FBD"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w="4819" w:type="dxa"/>
          </w:tcPr>
          <w:p w14:paraId="413E6CD6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탄소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열환원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구조체</w:t>
            </w:r>
          </w:p>
        </w:tc>
        <w:tc>
          <w:tcPr>
            <w:tcW w:w="1247" w:type="dxa"/>
          </w:tcPr>
          <w:p w14:paraId="12E231A0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A967F7A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1921694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2018-11-19)</w:t>
            </w:r>
          </w:p>
        </w:tc>
        <w:tc>
          <w:tcPr>
            <w:tcW w:w="1417" w:type="dxa"/>
          </w:tcPr>
          <w:p w14:paraId="4AA50F36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0345E7E1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6344DCA" w14:textId="77777777" w:rsidR="0009369C" w:rsidRDefault="006A4FBD"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w="4819" w:type="dxa"/>
          </w:tcPr>
          <w:p w14:paraId="0F990B6A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적층형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슈퍼커패시터의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7D578A7D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2268EB54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PCT/KR2017/002040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2017-02-24)</w:t>
            </w:r>
          </w:p>
        </w:tc>
        <w:tc>
          <w:tcPr>
            <w:tcW w:w="1417" w:type="dxa"/>
          </w:tcPr>
          <w:p w14:paraId="2E18AA31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109B6944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DD608E" w14:textId="77777777" w:rsidR="0009369C" w:rsidRDefault="006A4FBD"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w="4819" w:type="dxa"/>
          </w:tcPr>
          <w:p w14:paraId="66CDFBCE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불량소자의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</w:p>
        </w:tc>
        <w:tc>
          <w:tcPr>
            <w:tcW w:w="1247" w:type="dxa"/>
          </w:tcPr>
          <w:p w14:paraId="074204FA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AC596F5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1918106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2018-11-07)</w:t>
            </w:r>
          </w:p>
        </w:tc>
        <w:tc>
          <w:tcPr>
            <w:tcW w:w="1417" w:type="dxa"/>
          </w:tcPr>
          <w:p w14:paraId="593CE7F4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9)</w:t>
            </w:r>
          </w:p>
        </w:tc>
      </w:tr>
      <w:tr w:rsidR="0009369C" w14:paraId="5ABF7A2F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521FF37" w14:textId="77777777" w:rsidR="0009369C" w:rsidRDefault="006A4FBD"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w="4819" w:type="dxa"/>
          </w:tcPr>
          <w:p w14:paraId="7448AC95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계층화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메타물질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제작용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스탬프</w:t>
            </w:r>
          </w:p>
        </w:tc>
        <w:tc>
          <w:tcPr>
            <w:tcW w:w="1247" w:type="dxa"/>
          </w:tcPr>
          <w:p w14:paraId="2311B489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7947AE87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PCT/KR2016/013888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2016-11-29)</w:t>
            </w:r>
          </w:p>
        </w:tc>
        <w:tc>
          <w:tcPr>
            <w:tcW w:w="1417" w:type="dxa"/>
          </w:tcPr>
          <w:p w14:paraId="4DFF6B2D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03D70251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BF38EF" w14:textId="77777777" w:rsidR="0009369C" w:rsidRDefault="006A4FBD"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4819" w:type="dxa"/>
          </w:tcPr>
          <w:p w14:paraId="08F81D31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경도가변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캐리어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필름</w:t>
            </w:r>
          </w:p>
        </w:tc>
        <w:tc>
          <w:tcPr>
            <w:tcW w:w="1247" w:type="dxa"/>
          </w:tcPr>
          <w:p w14:paraId="318497B9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6BD7384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1885158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2018-07-30)</w:t>
            </w:r>
          </w:p>
        </w:tc>
        <w:tc>
          <w:tcPr>
            <w:tcW w:w="1417" w:type="dxa"/>
          </w:tcPr>
          <w:p w14:paraId="6D056A97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797D2706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A80A0C9" w14:textId="77777777" w:rsidR="0009369C" w:rsidRDefault="006A4FBD"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w="4819" w:type="dxa"/>
          </w:tcPr>
          <w:p w14:paraId="63A5242C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스탬프의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접촉변위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제어장치</w:t>
            </w:r>
          </w:p>
        </w:tc>
        <w:tc>
          <w:tcPr>
            <w:tcW w:w="1247" w:type="dxa"/>
          </w:tcPr>
          <w:p w14:paraId="51698E11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97BF319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1813145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2017-12-21)</w:t>
            </w:r>
          </w:p>
        </w:tc>
        <w:tc>
          <w:tcPr>
            <w:tcW w:w="1417" w:type="dxa"/>
          </w:tcPr>
          <w:p w14:paraId="0329E685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0AC1F727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14EFF8D" w14:textId="77777777" w:rsidR="0009369C" w:rsidRDefault="006A4FBD"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w="4819" w:type="dxa"/>
          </w:tcPr>
          <w:p w14:paraId="5EAEA40E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다층형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캐리어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전자제품을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전자제품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6CD89323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B918EB0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1866901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2018-06-05)</w:t>
            </w:r>
          </w:p>
        </w:tc>
        <w:tc>
          <w:tcPr>
            <w:tcW w:w="1417" w:type="dxa"/>
          </w:tcPr>
          <w:p w14:paraId="2A1BE236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46E6CCD0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E335C39" w14:textId="77777777" w:rsidR="0009369C" w:rsidRDefault="006A4FBD"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w="4819" w:type="dxa"/>
          </w:tcPr>
          <w:p w14:paraId="2365D45F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계층화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메타물질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제작용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스탬프</w:t>
            </w:r>
          </w:p>
        </w:tc>
        <w:tc>
          <w:tcPr>
            <w:tcW w:w="1247" w:type="dxa"/>
          </w:tcPr>
          <w:p w14:paraId="1490F5F0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837BF39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1729574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2017-04-18)</w:t>
            </w:r>
          </w:p>
        </w:tc>
        <w:tc>
          <w:tcPr>
            <w:tcW w:w="1417" w:type="dxa"/>
          </w:tcPr>
          <w:p w14:paraId="2DAFA8AD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3CB57392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F4C2AD8" w14:textId="77777777" w:rsidR="0009369C" w:rsidRDefault="006A4FBD"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w="4819" w:type="dxa"/>
          </w:tcPr>
          <w:p w14:paraId="48146DCB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박막형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보관용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홀더</w:t>
            </w:r>
          </w:p>
        </w:tc>
        <w:tc>
          <w:tcPr>
            <w:tcW w:w="1247" w:type="dxa"/>
          </w:tcPr>
          <w:p w14:paraId="52C4EFF8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836D429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1867312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2018-06-07)</w:t>
            </w:r>
          </w:p>
        </w:tc>
        <w:tc>
          <w:tcPr>
            <w:tcW w:w="1417" w:type="dxa"/>
          </w:tcPr>
          <w:p w14:paraId="1A760549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1)</w:t>
            </w:r>
          </w:p>
        </w:tc>
      </w:tr>
      <w:tr w:rsidR="0009369C" w14:paraId="628B6236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1F8EC5" w14:textId="77777777" w:rsidR="0009369C" w:rsidRDefault="006A4FBD"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w="4819" w:type="dxa"/>
          </w:tcPr>
          <w:p w14:paraId="0DB4D02B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활성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탄소전극의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6CA2C8BA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BFB6FDF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1769413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</w:t>
            </w:r>
            <w:r>
              <w:rPr>
                <w:sz w:val="18"/>
              </w:rPr>
              <w:lastRenderedPageBreak/>
              <w:t>08-11)</w:t>
            </w:r>
          </w:p>
        </w:tc>
        <w:tc>
          <w:tcPr>
            <w:tcW w:w="1417" w:type="dxa"/>
          </w:tcPr>
          <w:p w14:paraId="37FF91DB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22272834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43A1CA" w14:textId="77777777" w:rsidR="0009369C" w:rsidRDefault="006A4FBD"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w="4819" w:type="dxa"/>
          </w:tcPr>
          <w:p w14:paraId="75A272A2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적층형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슈퍼커패시터의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7414B027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8B6B962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1774253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2017-08-29)</w:t>
            </w:r>
          </w:p>
        </w:tc>
        <w:tc>
          <w:tcPr>
            <w:tcW w:w="1417" w:type="dxa"/>
          </w:tcPr>
          <w:p w14:paraId="74F2D01F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09369C" w14:paraId="6F5E9B57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33E1EF1" w14:textId="77777777" w:rsidR="0009369C" w:rsidRDefault="006A4FBD"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w="4819" w:type="dxa"/>
          </w:tcPr>
          <w:p w14:paraId="1135EB6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섬유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5C949ED1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C9D8DF1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1827321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2018-02-02)</w:t>
            </w:r>
          </w:p>
        </w:tc>
        <w:tc>
          <w:tcPr>
            <w:tcW w:w="1417" w:type="dxa"/>
          </w:tcPr>
          <w:p w14:paraId="535B4478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09369C" w14:paraId="2566C03E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B7A3A17" w14:textId="77777777" w:rsidR="0009369C" w:rsidRDefault="006A4FBD"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w="4819" w:type="dxa"/>
          </w:tcPr>
          <w:p w14:paraId="3B1343F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모듈</w:t>
            </w:r>
          </w:p>
        </w:tc>
        <w:tc>
          <w:tcPr>
            <w:tcW w:w="1247" w:type="dxa"/>
          </w:tcPr>
          <w:p w14:paraId="6D236319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19DA667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1640884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2016-07-13)</w:t>
            </w:r>
          </w:p>
        </w:tc>
        <w:tc>
          <w:tcPr>
            <w:tcW w:w="1417" w:type="dxa"/>
          </w:tcPr>
          <w:p w14:paraId="18057BB0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09369C" w14:paraId="0381A670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1E9DD6E" w14:textId="77777777" w:rsidR="0009369C" w:rsidRDefault="006A4FBD"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w="4819" w:type="dxa"/>
          </w:tcPr>
          <w:p w14:paraId="33E0B16C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활성탄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4E03400B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DBCCE9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1721493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2017-03-24)</w:t>
            </w:r>
          </w:p>
        </w:tc>
        <w:tc>
          <w:tcPr>
            <w:tcW w:w="1417" w:type="dxa"/>
          </w:tcPr>
          <w:p w14:paraId="7F4E8CEF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51F9D33E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FDAC2AC" w14:textId="77777777" w:rsidR="0009369C" w:rsidRDefault="006A4FBD"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4819" w:type="dxa"/>
          </w:tcPr>
          <w:p w14:paraId="266B0BDD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투명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그래핀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슈퍼커패시터</w:t>
            </w:r>
          </w:p>
        </w:tc>
        <w:tc>
          <w:tcPr>
            <w:tcW w:w="1247" w:type="dxa"/>
          </w:tcPr>
          <w:p w14:paraId="73B2ECC8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3232AA25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PCT/KR2015/009014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2015-08-27)</w:t>
            </w:r>
          </w:p>
        </w:tc>
        <w:tc>
          <w:tcPr>
            <w:tcW w:w="1417" w:type="dxa"/>
          </w:tcPr>
          <w:p w14:paraId="5CB62016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1F690F75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29D6E6" w14:textId="77777777" w:rsidR="0009369C" w:rsidRDefault="006A4FBD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4819" w:type="dxa"/>
          </w:tcPr>
          <w:p w14:paraId="78262C8A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투명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그래핀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전극과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슈퍼커패시터</w:t>
            </w:r>
          </w:p>
        </w:tc>
        <w:tc>
          <w:tcPr>
            <w:tcW w:w="1247" w:type="dxa"/>
          </w:tcPr>
          <w:p w14:paraId="6B87950E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B6E1BB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1740899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2017-05-23)</w:t>
            </w:r>
          </w:p>
        </w:tc>
        <w:tc>
          <w:tcPr>
            <w:tcW w:w="1417" w:type="dxa"/>
          </w:tcPr>
          <w:p w14:paraId="5A2A2F65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09369C" w14:paraId="10474C73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82C636" w14:textId="77777777" w:rsidR="0009369C" w:rsidRDefault="006A4FBD"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w="4819" w:type="dxa"/>
          </w:tcPr>
          <w:p w14:paraId="5FFABCC3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산화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그래핀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적층체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3128790E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8B8DD5B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1580243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2015-12-18)</w:t>
            </w:r>
          </w:p>
        </w:tc>
        <w:tc>
          <w:tcPr>
            <w:tcW w:w="1417" w:type="dxa"/>
          </w:tcPr>
          <w:p w14:paraId="6710F301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09369C" w14:paraId="4253C723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A4C9E83" w14:textId="77777777" w:rsidR="0009369C" w:rsidRDefault="006A4FBD"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w="4819" w:type="dxa"/>
          </w:tcPr>
          <w:p w14:paraId="0869CD0D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슈퍼커패시터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5DEC2DCF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8A63FFB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1605819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2016-03-17)</w:t>
            </w:r>
          </w:p>
        </w:tc>
        <w:tc>
          <w:tcPr>
            <w:tcW w:w="1417" w:type="dxa"/>
          </w:tcPr>
          <w:p w14:paraId="2CF15B99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25CD9949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0B594A" w14:textId="77777777" w:rsidR="0009369C" w:rsidRDefault="006A4FBD"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w="4819" w:type="dxa"/>
          </w:tcPr>
          <w:p w14:paraId="056D41FB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그래핀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4B88E258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D60319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1615117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2016-04-19)</w:t>
            </w:r>
          </w:p>
        </w:tc>
        <w:tc>
          <w:tcPr>
            <w:tcW w:w="1417" w:type="dxa"/>
          </w:tcPr>
          <w:p w14:paraId="4E5B7613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4C741C68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B7E4BF3" w14:textId="77777777" w:rsidR="0009369C" w:rsidRDefault="006A4FBD"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w="4819" w:type="dxa"/>
          </w:tcPr>
          <w:p w14:paraId="17349F98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열팽창을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제작된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그래핀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58DB366D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CC3D3E1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2FA4483D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09369C" w14:paraId="35AAAA7A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D72B03A" w14:textId="77777777" w:rsidR="0009369C" w:rsidRDefault="006A4FBD"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w="4819" w:type="dxa"/>
          </w:tcPr>
          <w:p w14:paraId="53DF70DE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절연막이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코팅된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발열필터</w:t>
            </w:r>
          </w:p>
        </w:tc>
        <w:tc>
          <w:tcPr>
            <w:tcW w:w="1247" w:type="dxa"/>
          </w:tcPr>
          <w:p w14:paraId="3DF9DFA6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605A57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1517991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2015-04-29)</w:t>
            </w:r>
          </w:p>
        </w:tc>
        <w:tc>
          <w:tcPr>
            <w:tcW w:w="1417" w:type="dxa"/>
          </w:tcPr>
          <w:p w14:paraId="11A9AEFC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09369C" w14:paraId="6CBB98DB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5AD53F" w14:textId="77777777" w:rsidR="0009369C" w:rsidRDefault="006A4FBD"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w="4819" w:type="dxa"/>
          </w:tcPr>
          <w:p w14:paraId="0AB3C44E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그래핀의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치유된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그래핀</w:t>
            </w:r>
          </w:p>
        </w:tc>
        <w:tc>
          <w:tcPr>
            <w:tcW w:w="1247" w:type="dxa"/>
          </w:tcPr>
          <w:p w14:paraId="2D7EA5E6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EAF3FEB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1580252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2015-12-18)</w:t>
            </w:r>
          </w:p>
        </w:tc>
        <w:tc>
          <w:tcPr>
            <w:tcW w:w="1417" w:type="dxa"/>
          </w:tcPr>
          <w:p w14:paraId="543412A1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14D2EEB8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3E3F8C0" w14:textId="77777777" w:rsidR="0009369C" w:rsidRDefault="006A4FBD"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w="4819" w:type="dxa"/>
          </w:tcPr>
          <w:p w14:paraId="0BCACCDF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임프린트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나노박막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전사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</w:p>
        </w:tc>
        <w:tc>
          <w:tcPr>
            <w:tcW w:w="1247" w:type="dxa"/>
          </w:tcPr>
          <w:p w14:paraId="7E2248DF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4528641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1579935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2015-12-17)</w:t>
            </w:r>
          </w:p>
        </w:tc>
        <w:tc>
          <w:tcPr>
            <w:tcW w:w="1417" w:type="dxa"/>
          </w:tcPr>
          <w:p w14:paraId="6CF52D2C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11)</w:t>
            </w:r>
          </w:p>
        </w:tc>
      </w:tr>
      <w:tr w:rsidR="0009369C" w14:paraId="600BF70E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B1CB486" w14:textId="77777777" w:rsidR="0009369C" w:rsidRDefault="006A4FBD"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w="4819" w:type="dxa"/>
          </w:tcPr>
          <w:p w14:paraId="174674EA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인덕션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히팅을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웨이퍼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그래핀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04FFEEC8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97823DA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1206384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2012-11-23)</w:t>
            </w:r>
          </w:p>
        </w:tc>
        <w:tc>
          <w:tcPr>
            <w:tcW w:w="1417" w:type="dxa"/>
          </w:tcPr>
          <w:p w14:paraId="4104610D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4B8F913B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11AAEE" w14:textId="77777777" w:rsidR="0009369C" w:rsidRDefault="006A4FBD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4819" w:type="dxa"/>
          </w:tcPr>
          <w:p w14:paraId="2ED733F2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판상형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나노박막과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향상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</w:p>
        </w:tc>
        <w:tc>
          <w:tcPr>
            <w:tcW w:w="1247" w:type="dxa"/>
          </w:tcPr>
          <w:p w14:paraId="10F08955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6D1411E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1241964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2013-03-05)</w:t>
            </w:r>
          </w:p>
        </w:tc>
        <w:tc>
          <w:tcPr>
            <w:tcW w:w="1417" w:type="dxa"/>
          </w:tcPr>
          <w:p w14:paraId="54BC016D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09369C" w14:paraId="2A52C912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DC36E15" w14:textId="77777777" w:rsidR="0009369C" w:rsidRDefault="006A4FBD"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w="4819" w:type="dxa"/>
          </w:tcPr>
          <w:p w14:paraId="2D62F9D1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시트형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샘플보관용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홀더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그것을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갖는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샘플보관용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바인더</w:t>
            </w:r>
          </w:p>
        </w:tc>
        <w:tc>
          <w:tcPr>
            <w:tcW w:w="1247" w:type="dxa"/>
          </w:tcPr>
          <w:p w14:paraId="491686C4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03CDDC1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2012-0037126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2012-04-10)</w:t>
            </w:r>
          </w:p>
        </w:tc>
        <w:tc>
          <w:tcPr>
            <w:tcW w:w="1417" w:type="dxa"/>
          </w:tcPr>
          <w:p w14:paraId="3A13F2B4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09369C" w14:paraId="1ECF3973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F88C0F" w14:textId="77777777" w:rsidR="0009369C" w:rsidRDefault="006A4FBD"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w="4819" w:type="dxa"/>
          </w:tcPr>
          <w:p w14:paraId="0E21F11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롤투롤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그래핀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</w:p>
        </w:tc>
        <w:tc>
          <w:tcPr>
            <w:tcW w:w="1247" w:type="dxa"/>
          </w:tcPr>
          <w:p w14:paraId="472AF0CC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5649C19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1168259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2012-07-18)</w:t>
            </w:r>
          </w:p>
        </w:tc>
        <w:tc>
          <w:tcPr>
            <w:tcW w:w="1417" w:type="dxa"/>
          </w:tcPr>
          <w:p w14:paraId="0FC54AB2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9)</w:t>
            </w:r>
          </w:p>
        </w:tc>
      </w:tr>
      <w:tr w:rsidR="0009369C" w14:paraId="5B1AABD8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DBBFC1" w14:textId="77777777" w:rsidR="0009369C" w:rsidRDefault="006A4FBD"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w="4819" w:type="dxa"/>
          </w:tcPr>
          <w:p w14:paraId="1F5813D3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대면적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면저항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측정장치</w:t>
            </w:r>
          </w:p>
        </w:tc>
        <w:tc>
          <w:tcPr>
            <w:tcW w:w="1247" w:type="dxa"/>
          </w:tcPr>
          <w:p w14:paraId="10FD4EC9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0C43349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1282983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2013-07-01)</w:t>
            </w:r>
          </w:p>
        </w:tc>
        <w:tc>
          <w:tcPr>
            <w:tcW w:w="1417" w:type="dxa"/>
          </w:tcPr>
          <w:p w14:paraId="61F04F2F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09369C" w14:paraId="518B5AE9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93F5B48" w14:textId="77777777" w:rsidR="0009369C" w:rsidRDefault="006A4FBD"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w="4819" w:type="dxa"/>
          </w:tcPr>
          <w:p w14:paraId="7E9D9C83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판상형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나노박막과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향상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  <w:tc>
          <w:tcPr>
            <w:tcW w:w="1247" w:type="dxa"/>
          </w:tcPr>
          <w:p w14:paraId="7F8A591A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9894309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1173300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2012-08-06)</w:t>
            </w:r>
          </w:p>
        </w:tc>
        <w:tc>
          <w:tcPr>
            <w:tcW w:w="1417" w:type="dxa"/>
          </w:tcPr>
          <w:p w14:paraId="21DDB592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09369C" w14:paraId="1353AD69" w14:textId="77777777" w:rsidTr="00093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A2B7150" w14:textId="77777777" w:rsidR="0009369C" w:rsidRDefault="006A4FBD"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w="4819" w:type="dxa"/>
          </w:tcPr>
          <w:p w14:paraId="1FA6EDA5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초소수성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나노구조체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제조방법</w:t>
            </w:r>
          </w:p>
        </w:tc>
        <w:tc>
          <w:tcPr>
            <w:tcW w:w="1247" w:type="dxa"/>
          </w:tcPr>
          <w:p w14:paraId="61F795C7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239CE07" w14:textId="77777777" w:rsidR="0009369C" w:rsidRDefault="006A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1373728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2014-03-06)</w:t>
            </w:r>
          </w:p>
        </w:tc>
        <w:tc>
          <w:tcPr>
            <w:tcW w:w="1417" w:type="dxa"/>
          </w:tcPr>
          <w:p w14:paraId="2EA1E179" w14:textId="77777777" w:rsidR="0009369C" w:rsidRDefault="006A4F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09369C" w14:paraId="12CFBCB1" w14:textId="77777777" w:rsidTr="00093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304F71" w14:textId="77777777" w:rsidR="0009369C" w:rsidRDefault="006A4FBD"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w="4819" w:type="dxa"/>
          </w:tcPr>
          <w:p w14:paraId="346461AA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  <w:tc>
          <w:tcPr>
            <w:tcW w:w="1247" w:type="dxa"/>
          </w:tcPr>
          <w:p w14:paraId="0A0398C5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7086128" w14:textId="77777777" w:rsidR="0009369C" w:rsidRDefault="006A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1131062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2012-03-21)</w:t>
            </w:r>
          </w:p>
        </w:tc>
        <w:tc>
          <w:tcPr>
            <w:tcW w:w="1417" w:type="dxa"/>
          </w:tcPr>
          <w:p w14:paraId="27842016" w14:textId="77777777" w:rsidR="0009369C" w:rsidRDefault="006A4F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</w:tbl>
    <w:p w14:paraId="46869DD4" w14:textId="77777777" w:rsidR="006A4FBD" w:rsidRDefault="006A4FBD"/>
    <w:sectPr w:rsidR="006A4FB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Q0NzKxMLC0MDW0MDFR0lEKTi0uzszPAykwrAUAq8WQnCwAAAA="/>
  </w:docVars>
  <w:rsids>
    <w:rsidRoot w:val="00B47730"/>
    <w:rsid w:val="00034616"/>
    <w:rsid w:val="0006063C"/>
    <w:rsid w:val="0009369C"/>
    <w:rsid w:val="0015074B"/>
    <w:rsid w:val="0029639D"/>
    <w:rsid w:val="003117BC"/>
    <w:rsid w:val="00326F90"/>
    <w:rsid w:val="006A4F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8A4AF"/>
  <w14:defaultImageDpi w14:val="300"/>
  <w15:docId w15:val="{3FFC1DC6-BEE3-4AB1-AB28-6549439A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5043</Words>
  <Characters>28751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Seung-Mo Lee</cp:lastModifiedBy>
  <cp:revision>3</cp:revision>
  <dcterms:created xsi:type="dcterms:W3CDTF">2013-12-23T23:15:00Z</dcterms:created>
  <dcterms:modified xsi:type="dcterms:W3CDTF">2026-07-22T05:42:00Z</dcterms:modified>
  <cp:category/>
</cp:coreProperties>
</file>